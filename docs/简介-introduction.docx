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lang w:val="en-US" w:eastAsia="zh-CN"/>
        </w:rPr>
        <w:t>Mnemos · 简介</w:t>
      </w:r>
    </w:p>
    <w:p>
      <w:r>
        <w:rPr>
          <w:rFonts w:ascii="Microsoft YaHei" w:hAnsi="Microsoft YaHei" w:eastAsia="Microsoft YaHei"/>
          <w:b/>
          <w:lang w:val="en-US" w:eastAsia="zh-CN"/>
        </w:rPr>
        <w:t>这是装进 DeepSeek Harness（DSH）的一个插件 —— 一套"判断不归会话所有"的认知架构。</w:t>
      </w:r>
    </w:p>
    <w:p>
      <w:pPr>
        <w:pStyle w:val="Quote"/>
      </w:pPr>
      <w:r>
        <w:rPr>
          <w:rFonts w:ascii="Microsoft YaHei" w:hAnsi="Microsoft YaHei" w:eastAsia="Microsoft YaHei"/>
          <w:b/>
          <w:lang w:val="en-US" w:eastAsia="zh-CN"/>
        </w:rPr>
        <w:t>DeepSeek Harness（DSH）是什么</w:t>
      </w:r>
      <w:r>
        <w:rPr>
          <w:rFonts w:ascii="Microsoft YaHei" w:hAnsi="Microsoft YaHei" w:eastAsia="Microsoft YaHei"/>
          <w:lang w:val="en-US" w:eastAsia="zh-CN"/>
        </w:rPr>
        <w:t>：一个在</w:t>
      </w:r>
      <w:r>
        <w:rPr>
          <w:rFonts w:ascii="Microsoft YaHei" w:hAnsi="Microsoft YaHei" w:eastAsia="Microsoft YaHei"/>
          <w:b/>
          <w:lang w:val="en-US" w:eastAsia="zh-CN"/>
        </w:rPr>
        <w:t>你自己电脑上</w:t>
      </w:r>
      <w:r>
        <w:rPr>
          <w:rFonts w:ascii="Microsoft YaHei" w:hAnsi="Microsoft YaHei" w:eastAsia="Microsoft YaHei"/>
          <w:lang w:val="en-US" w:eastAsia="zh-CN"/>
        </w:rPr>
        <w:t>跑 AI 助手的环境 —— 负责会话、工具和插件，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有</w:t>
      </w:r>
      <w:r>
        <w:rPr>
          <w:rFonts w:ascii="Microsoft YaHei" w:hAnsi="Microsoft YaHei" w:eastAsia="Microsoft YaHei"/>
          <w:b/>
          <w:lang w:val="en-US" w:eastAsia="zh-CN"/>
        </w:rPr>
        <w:t>桌面客户端</w:t>
      </w:r>
      <w:r>
        <w:rPr>
          <w:rFonts w:ascii="Microsoft YaHei" w:hAnsi="Microsoft YaHei" w:eastAsia="Microsoft YaHei"/>
          <w:lang w:val="en-US" w:eastAsia="zh-CN"/>
        </w:rPr>
        <w:t>也有</w:t>
      </w:r>
      <w:r>
        <w:rPr>
          <w:rFonts w:ascii="Microsoft YaHei" w:hAnsi="Microsoft YaHei" w:eastAsia="Microsoft YaHei"/>
          <w:b/>
          <w:lang w:val="en-US" w:eastAsia="zh-CN"/>
        </w:rPr>
        <w:t>命令行</w:t>
      </w:r>
      <w:r>
        <w:rPr>
          <w:rFonts w:ascii="Microsoft YaHei" w:hAnsi="Microsoft YaHei" w:eastAsia="Microsoft YaHei"/>
          <w:lang w:val="en-US" w:eastAsia="zh-CN"/>
        </w:rPr>
        <w:t>两种用法。Mnemos 是装进它的插件，</w:t>
      </w:r>
      <w:r>
        <w:rPr>
          <w:rFonts w:ascii="Microsoft YaHei" w:hAnsi="Microsoft YaHei" w:eastAsia="Microsoft YaHei"/>
          <w:b/>
          <w:lang w:val="en-US" w:eastAsia="zh-CN"/>
        </w:rPr>
        <w:t>不是独立软件</w:t>
      </w:r>
      <w:r>
        <w:rPr>
          <w:rFonts w:ascii="Microsoft YaHei" w:hAnsi="Microsoft YaHei" w:eastAsia="Microsoft YaHei"/>
          <w:lang w:val="en-US" w:eastAsia="zh-CN"/>
        </w:rPr>
        <w:t>，也不能用在网页版或手机 App 上。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怎么拿到 DSH，看 DSH 自己的文档。</w:t>
      </w:r>
    </w:p>
    <w:p>
      <w:r>
        <w:rPr>
          <w:rFonts w:ascii="Microsoft YaHei" w:hAnsi="Microsoft YaHei" w:eastAsia="Microsoft YaHei"/>
          <w:lang w:val="en-US" w:eastAsia="zh-CN"/>
        </w:rPr>
        <w:t>它给一个 AI 助手加上三样东西（</w:t>
      </w:r>
      <w:r>
        <w:rPr>
          <w:rFonts w:ascii="Microsoft YaHei" w:hAnsi="Microsoft YaHei" w:eastAsia="Microsoft YaHei"/>
          <w:b/>
          <w:lang w:val="en-US" w:eastAsia="zh-CN"/>
        </w:rPr>
        <w:t>重点不是存，而是让它们在换会话、换模型之后还能被用上</w:t>
      </w:r>
      <w:r>
        <w:rPr>
          <w:rFonts w:ascii="Microsoft YaHei" w:hAnsi="Microsoft YaHei" w:eastAsia="Microsoft YaHei"/>
          <w:lang w:val="en-US" w:eastAsia="zh-CN"/>
        </w:rPr>
        <w:t>）：一份</w:t>
      </w:r>
      <w:r>
        <w:rPr>
          <w:rFonts w:ascii="Microsoft YaHei" w:hAnsi="Microsoft YaHei" w:eastAsia="Microsoft YaHei"/>
          <w:b/>
          <w:lang w:val="en-US" w:eastAsia="zh-CN"/>
        </w:rPr>
        <w:t>可查、可质疑、可推翻</w:t>
      </w:r>
      <w:r>
        <w:rPr>
          <w:rFonts w:ascii="Microsoft YaHei" w:hAnsi="Microsoft YaHei" w:eastAsia="Microsoft YaHei"/>
          <w:lang w:val="en-US" w:eastAsia="zh-CN"/>
        </w:rPr>
        <w:t>的长期记忆；一套</w:t>
      </w:r>
      <w:r>
        <w:rPr>
          <w:rFonts w:ascii="Microsoft YaHei" w:hAnsi="Microsoft YaHei" w:eastAsia="Microsoft YaHei"/>
          <w:b/>
          <w:lang w:val="en-US" w:eastAsia="zh-CN"/>
        </w:rPr>
        <w:t>会自己在失败里变好、又被闸门挡着不许乱改</w:t>
      </w:r>
      <w:r>
        <w:rPr>
          <w:rFonts w:ascii="Microsoft YaHei" w:hAnsi="Microsoft YaHei" w:eastAsia="Microsoft YaHei"/>
          <w:lang w:val="en-US" w:eastAsia="zh-CN"/>
        </w:rPr>
        <w:t>的技能；以及一层</w:t>
      </w:r>
      <w:r>
        <w:rPr>
          <w:rFonts w:ascii="Microsoft YaHei" w:hAnsi="Microsoft YaHei" w:eastAsia="Microsoft YaHei"/>
          <w:b/>
          <w:lang w:val="en-US" w:eastAsia="zh-CN"/>
        </w:rPr>
        <w:t>说清哪些靠代码强制、哪些交给判断</w:t>
      </w:r>
      <w:r>
        <w:rPr>
          <w:rFonts w:ascii="Microsoft YaHei" w:hAnsi="Microsoft YaHei" w:eastAsia="Microsoft YaHei"/>
          <w:lang w:val="en-US" w:eastAsia="zh-CN"/>
        </w:rPr>
        <w:t>的规则。</w:t>
      </w:r>
    </w:p>
    <w:p>
      <w:r>
        <w:rPr>
          <w:rFonts w:ascii="Microsoft YaHei" w:hAnsi="Microsoft YaHei" w:eastAsia="Microsoft YaHei"/>
          <w:lang w:val="en-US" w:eastAsia="zh-CN"/>
        </w:rPr>
        <w:t>那些东西都落在</w:t>
      </w:r>
      <w:r>
        <w:rPr>
          <w:rFonts w:ascii="Microsoft YaHei" w:hAnsi="Microsoft YaHei" w:eastAsia="Microsoft YaHei"/>
          <w:b/>
          <w:lang w:val="en-US" w:eastAsia="zh-CN"/>
        </w:rPr>
        <w:t>本地文件</w:t>
      </w:r>
      <w:r>
        <w:rPr>
          <w:rFonts w:ascii="Microsoft YaHei" w:hAnsi="Microsoft YaHei" w:eastAsia="Microsoft YaHei"/>
          <w:lang w:val="en-US" w:eastAsia="zh-CN"/>
        </w:rPr>
        <w:t>里；宿主里跑的模型只是</w:t>
      </w:r>
      <w:r>
        <w:rPr>
          <w:rFonts w:ascii="Microsoft YaHei" w:hAnsi="Microsoft YaHei" w:eastAsia="Microsoft YaHei"/>
          <w:b/>
          <w:lang w:val="en-US" w:eastAsia="zh-CN"/>
        </w:rPr>
        <w:t>可替换的推理部件</w:t>
      </w:r>
      <w:r>
        <w:rPr>
          <w:rFonts w:ascii="Microsoft YaHei" w:hAnsi="Microsoft YaHei" w:eastAsia="Microsoft YaHei"/>
          <w:lang w:val="en-US" w:eastAsia="zh-CN"/>
        </w:rPr>
        <w:t>。会话可以删，模型可以换，上下文会被折叠 —— 判断留在文件里。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给谁用</w:t>
      </w:r>
      <w:r>
        <w:rPr>
          <w:rFonts w:ascii="Microsoft YaHei" w:hAnsi="Microsoft YaHei" w:eastAsia="Microsoft YaHei"/>
          <w:lang w:val="en-US" w:eastAsia="zh-CN"/>
        </w:rPr>
        <w:t>：想给 AI 助手装上"长期人格与经验"，又不希望它变成一个会自己长大的黑箱的人。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代价先说</w:t>
      </w:r>
      <w:r>
        <w:rPr>
          <w:rFonts w:ascii="Microsoft YaHei" w:hAnsi="Microsoft YaHei" w:eastAsia="Microsoft YaHei"/>
          <w:lang w:val="en-US" w:eastAsia="zh-CN"/>
        </w:rPr>
        <w:t>：本地明文文件、需要自己备份；后台任务会调用 AI（有成本）；一部分可靠性靠纪律而不是机制。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成熟度</w:t>
      </w:r>
      <w:r>
        <w:rPr>
          <w:rFonts w:ascii="Microsoft YaHei" w:hAnsi="Microsoft YaHei" w:eastAsia="Microsoft YaHei"/>
          <w:lang w:val="en-US" w:eastAsia="zh-CN"/>
        </w:rPr>
        <w:t>：个人早期项目，部件齐备、有会真的失败的回归检查，但只有一个人、一台机器的实证。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一、它和其它"给 AI 加记忆"的做法，差在哪</w:t>
      </w:r>
    </w:p>
    <w:p>
      <w:r>
        <w:rPr>
          <w:rFonts w:ascii="Microsoft YaHei" w:hAnsi="Microsoft YaHei" w:eastAsia="Microsoft YaHei"/>
          <w:lang w:val="en-US" w:eastAsia="zh-CN"/>
        </w:rPr>
        <w:t>大多数人要的是"让它记得我说过什么"。那里真正难的不是</w:t>
      </w:r>
      <w:r>
        <w:rPr>
          <w:rFonts w:ascii="Microsoft YaHei" w:hAnsi="Microsoft YaHei" w:eastAsia="Microsoft YaHei"/>
          <w:b/>
          <w:lang w:val="en-US" w:eastAsia="zh-CN"/>
        </w:rPr>
        <w:t>存</w:t>
      </w:r>
      <w:r>
        <w:rPr>
          <w:rFonts w:ascii="Microsoft YaHei" w:hAnsi="Microsoft YaHei" w:eastAsia="Microsoft YaHei"/>
          <w:lang w:val="en-US" w:eastAsia="zh-CN"/>
        </w:rPr>
        <w:t>，而是</w:t>
      </w:r>
      <w:r>
        <w:rPr>
          <w:rFonts w:ascii="Microsoft YaHei" w:hAnsi="Microsoft YaHei" w:eastAsia="Microsoft YaHei"/>
          <w:b/>
          <w:lang w:val="en-US" w:eastAsia="zh-CN"/>
        </w:rPr>
        <w:t>留下来的东西以什么身份存在</w:t>
      </w:r>
      <w:r>
        <w:rPr>
          <w:rFonts w:ascii="Microsoft YaHei" w:hAnsi="Microsoft YaHei" w:eastAsia="Microsoft YaHei"/>
          <w:lang w:val="en-US" w:eastAsia="zh-CN"/>
        </w:rPr>
        <w:t>：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记忆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常见做法：</w:t>
      </w:r>
      <w:r>
        <w:rPr>
          <w:rFonts w:ascii="Microsoft YaHei" w:hAnsi="Microsoft YaHei" w:eastAsia="Microsoft YaHei"/>
          <w:lang w:val="en-US" w:eastAsia="zh-CN"/>
        </w:rPr>
        <w:t>越存越多，检索命中就算成功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这里：</w:t>
      </w:r>
      <w:r>
        <w:rPr>
          <w:rFonts w:ascii="Microsoft YaHei" w:hAnsi="Microsoft YaHei" w:eastAsia="Microsoft YaHei"/>
          <w:lang w:val="en-US" w:eastAsia="zh-CN"/>
        </w:rPr>
        <w:t>每条能说清来由，能被推翻，推翻也留痕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规则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常见做法：</w:t>
      </w:r>
      <w:r>
        <w:rPr>
          <w:rFonts w:ascii="Microsoft YaHei" w:hAnsi="Microsoft YaHei" w:eastAsia="Microsoft YaHei"/>
          <w:lang w:val="en-US" w:eastAsia="zh-CN"/>
        </w:rPr>
        <w:t>写进提示词的几句叮嘱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这里：</w:t>
      </w:r>
      <w:r>
        <w:rPr>
          <w:rFonts w:ascii="Microsoft YaHei" w:hAnsi="Microsoft YaHei" w:eastAsia="Microsoft YaHei"/>
          <w:lang w:val="en-US" w:eastAsia="zh-CN"/>
        </w:rPr>
        <w:t>凡是能机械判定的，沉到机制里（绕不过去）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技能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常见做法：</w:t>
      </w:r>
      <w:r>
        <w:rPr>
          <w:rFonts w:ascii="Microsoft YaHei" w:hAnsi="Microsoft YaHei" w:eastAsia="Microsoft YaHei"/>
          <w:lang w:val="en-US" w:eastAsia="zh-CN"/>
        </w:rPr>
        <w:t>模型自己总结、自己说"这样更好"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这里：</w:t>
      </w:r>
      <w:r>
        <w:rPr>
          <w:rFonts w:ascii="Microsoft YaHei" w:hAnsi="Microsoft YaHei" w:eastAsia="Microsoft YaHei"/>
          <w:lang w:val="en-US" w:eastAsia="zh-CN"/>
        </w:rPr>
        <w:t>验证与生成分开：改的人拿不到理由，验证的人看不到辩解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模型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常见做法：</w:t>
      </w:r>
      <w:r>
        <w:rPr>
          <w:rFonts w:ascii="Microsoft YaHei" w:hAnsi="Microsoft YaHei" w:eastAsia="Microsoft YaHei"/>
          <w:lang w:val="en-US" w:eastAsia="zh-CN"/>
        </w:rPr>
        <w:t>记忆、人格、规则都绑在这个模型上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这里：</w:t>
      </w:r>
      <w:r>
        <w:rPr>
          <w:rFonts w:ascii="Microsoft YaHei" w:hAnsi="Microsoft YaHei" w:eastAsia="Microsoft YaHei"/>
          <w:lang w:val="en-US" w:eastAsia="zh-CN"/>
        </w:rPr>
        <w:t>换掉思考者，记录与身份还在</w:t>
      </w:r>
    </w:p>
    <w:p>
      <w:r>
        <w:rPr>
          <w:rFonts w:ascii="Microsoft YaHei" w:hAnsi="Microsoft YaHei" w:eastAsia="Microsoft YaHei"/>
          <w:lang w:val="en-US" w:eastAsia="zh-CN"/>
        </w:rPr>
        <w:t>一句话的增量：</w:t>
      </w:r>
      <w:r>
        <w:rPr>
          <w:rFonts w:ascii="Microsoft YaHei" w:hAnsi="Microsoft YaHei" w:eastAsia="Microsoft YaHei"/>
          <w:b/>
          <w:lang w:val="en-US" w:eastAsia="zh-CN"/>
        </w:rPr>
        <w:t>它面对的是一个通常被忽略的威胁模型 —— 思考的那个模块本身可以被替换、可以被欺骗、会犯错，而且不一定能发现自己的错误。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二、五处我们愿意单独拿出来说的设计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说明：做过</w:t>
      </w:r>
      <w:r>
        <w:rPr>
          <w:rFonts w:ascii="Microsoft YaHei" w:hAnsi="Microsoft YaHei" w:eastAsia="Microsoft YaHei"/>
          <w:b/>
          <w:lang w:val="en-US" w:eastAsia="zh-CN"/>
        </w:rPr>
        <w:t>有限检索</w:t>
      </w:r>
      <w:r>
        <w:rPr>
          <w:rFonts w:ascii="Microsoft YaHei" w:hAnsi="Microsoft YaHei" w:eastAsia="Microsoft YaHei"/>
          <w:lang w:val="en-US" w:eastAsia="zh-CN"/>
        </w:rPr>
        <w:t>，相邻做法确实存在（例如"给子进程不给任何工具"、"用事件溯源记忆做交接"）——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所以我们不说"只有我们这样做"，只说"这几条被放进了同一套记忆与闸门里"，以及为此付了什么代价。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① 换个对话继续任务：默认直接接，需要精确再要"续接方案"</w:t>
      </w:r>
    </w:p>
    <w:p>
      <w:r>
        <w:rPr>
          <w:rFonts w:ascii="Microsoft YaHei" w:hAnsi="Microsoft YaHei" w:eastAsia="Microsoft YaHei"/>
          <w:b/>
          <w:lang w:val="en-US" w:eastAsia="zh-CN"/>
        </w:rPr>
        <w:t>为什么能做到</w:t>
      </w:r>
      <w:r>
        <w:rPr>
          <w:rFonts w:ascii="Microsoft YaHei" w:hAnsi="Microsoft YaHei" w:eastAsia="Microsoft YaHei"/>
          <w:lang w:val="en-US" w:eastAsia="zh-CN"/>
        </w:rPr>
        <w:t>：记忆存在</w:t>
      </w:r>
      <w:r>
        <w:rPr>
          <w:rFonts w:ascii="Microsoft YaHei" w:hAnsi="Microsoft YaHei" w:eastAsia="Microsoft YaHei"/>
          <w:b/>
          <w:lang w:val="en-US" w:eastAsia="zh-CN"/>
        </w:rPr>
        <w:t>同一个 profile 的数据目录</w:t>
      </w:r>
      <w:r>
        <w:rPr>
          <w:rFonts w:ascii="Microsoft YaHei" w:hAnsi="Microsoft YaHei" w:eastAsia="Microsoft YaHei"/>
          <w:lang w:val="en-US" w:eastAsia="zh-CN"/>
        </w:rPr>
        <w:t>里 —— 数据位置与你"在哪个目录开会话"</w:t>
      </w:r>
      <w:r>
        <w:rPr>
          <w:rFonts w:ascii="Microsoft YaHei" w:hAnsi="Microsoft YaHei" w:eastAsia="Microsoft YaHei"/>
          <w:b/>
          <w:lang w:val="en-US" w:eastAsia="zh-CN"/>
        </w:rPr>
        <w:t>解耦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r>
        <w:rPr>
          <w:rFonts w:ascii="Microsoft YaHei" w:hAnsi="Microsoft YaHei" w:eastAsia="Microsoft YaHei"/>
          <w:lang w:val="en-US" w:eastAsia="zh-CN"/>
        </w:rPr>
        <w:t>关掉对话、换一个目录、过几天再开一个新会话，读到的是</w:t>
      </w:r>
      <w:r>
        <w:rPr>
          <w:rFonts w:ascii="Microsoft YaHei" w:hAnsi="Microsoft YaHei" w:eastAsia="Microsoft YaHei"/>
          <w:b/>
          <w:lang w:val="en-US" w:eastAsia="zh-CN"/>
        </w:rPr>
        <w:t>同一份记忆</w:t>
      </w:r>
      <w:r>
        <w:rPr>
          <w:rFonts w:ascii="Microsoft YaHei" w:hAnsi="Microsoft YaHei" w:eastAsia="Microsoft YaHei"/>
          <w:lang w:val="en-US" w:eastAsia="zh-CN"/>
        </w:rPr>
        <w:t>；不需要"同一个窗口"才能保持连续。</w:t>
      </w:r>
    </w:p>
    <w:p>
      <w:r>
        <w:rPr>
          <w:rFonts w:ascii="Microsoft YaHei" w:hAnsi="Microsoft YaHei" w:eastAsia="Microsoft YaHei"/>
          <w:b/>
          <w:lang w:val="en-US" w:eastAsia="zh-CN"/>
        </w:rPr>
        <w:t>默认路径（不需要记任何编号）</w:t>
      </w:r>
      <w:r>
        <w:rPr>
          <w:rFonts w:ascii="Microsoft YaHei" w:hAnsi="Microsoft YaHei" w:eastAsia="Microsoft YaHei"/>
          <w:lang w:val="en-US" w:eastAsia="zh-CN"/>
        </w:rPr>
        <w:t>：新开一个对话，说一句"继续之前的 X"就行。</w:t>
      </w:r>
    </w:p>
    <w:p>
      <w:r>
        <w:rPr>
          <w:rFonts w:ascii="Microsoft YaHei" w:hAnsi="Microsoft YaHei" w:eastAsia="Microsoft YaHei"/>
          <w:lang w:val="en-US" w:eastAsia="zh-CN"/>
        </w:rPr>
        <w:t>它会把之前的重要结论找回来、接着往下做 —— 因为你平时写下的那些结论本来就在记忆里，检索得到。</w:t>
      </w:r>
    </w:p>
    <w:p>
      <w:r>
        <w:rPr>
          <w:rFonts w:ascii="Microsoft YaHei" w:hAnsi="Microsoft YaHei" w:eastAsia="Microsoft YaHei"/>
          <w:b/>
          <w:lang w:val="en-US" w:eastAsia="zh-CN"/>
        </w:rPr>
        <w:t>需要精确时（任务做到一半、怕接不准）</w:t>
      </w:r>
      <w:r>
        <w:rPr>
          <w:rFonts w:ascii="Microsoft YaHei" w:hAnsi="Microsoft YaHei" w:eastAsia="Microsoft YaHei"/>
          <w:lang w:val="en-US" w:eastAsia="zh-CN"/>
        </w:rPr>
        <w:t>：</w:t>
      </w:r>
      <w:r>
        <w:rPr>
          <w:rFonts w:ascii="Microsoft YaHei" w:hAnsi="Microsoft YaHei" w:eastAsia="Microsoft YaHei"/>
          <w:b/>
          <w:lang w:val="en-US" w:eastAsia="zh-CN"/>
        </w:rPr>
        <w:t>回到原来的对话</w:t>
      </w:r>
      <w:r>
        <w:rPr>
          <w:rFonts w:ascii="Microsoft YaHei" w:hAnsi="Microsoft YaHei" w:eastAsia="Microsoft YaHei"/>
          <w:lang w:val="en-US" w:eastAsia="zh-CN"/>
        </w:rPr>
        <w:t>，说一句"</w:t>
      </w:r>
      <w:r>
        <w:rPr>
          <w:rFonts w:ascii="Microsoft YaHei" w:hAnsi="Microsoft YaHei" w:eastAsia="Microsoft YaHei"/>
          <w:b/>
          <w:lang w:val="en-US" w:eastAsia="zh-CN"/>
        </w:rPr>
        <w:t>给我一个续接方案</w:t>
      </w:r>
      <w:r>
        <w:rPr>
          <w:rFonts w:ascii="Microsoft YaHei" w:hAnsi="Microsoft YaHei" w:eastAsia="Microsoft YaHei"/>
          <w:lang w:val="en-US" w:eastAsia="zh-CN"/>
        </w:rPr>
        <w:t>"。</w:t>
      </w:r>
    </w:p>
    <w:p>
      <w:r>
        <w:rPr>
          <w:rFonts w:ascii="Microsoft YaHei" w:hAnsi="Microsoft YaHei" w:eastAsia="Microsoft YaHei"/>
          <w:lang w:val="en-US" w:eastAsia="zh-CN"/>
        </w:rPr>
        <w:t>它会把这个任务的状态整理成一份记录、给出一个任务号，并告诉你下次怎么用它接上。之后在任何新会话里按它说的做即可。</w:t>
      </w:r>
    </w:p>
    <w:p>
      <w:r>
        <w:rPr>
          <w:rFonts w:ascii="Microsoft YaHei" w:hAnsi="Microsoft YaHei" w:eastAsia="Microsoft YaHei"/>
          <w:b/>
          <w:lang w:val="en-US" w:eastAsia="zh-CN"/>
        </w:rPr>
        <w:t>两种方式怎么选</w:t>
      </w:r>
      <w:r>
        <w:rPr>
          <w:rFonts w:ascii="Microsoft YaHei" w:hAnsi="Microsoft YaHei" w:eastAsia="Microsoft YaHei"/>
          <w:lang w:val="en-US" w:eastAsia="zh-C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你的情况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用哪种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只是过几天接着聊、背景大致还记得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直接说"继续之前的 X"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多步任务、中间状态多、不能被接错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先要一份"续接方案"，拿到任务号再续</w:t>
            </w:r>
          </w:p>
        </w:tc>
      </w:tr>
    </w:tbl>
    <w:p>
      <w:r>
        <w:rPr>
          <w:rFonts w:ascii="Microsoft YaHei" w:hAnsi="Microsoft YaHei" w:eastAsia="Microsoft YaHei"/>
          <w:b/>
          <w:lang w:val="en-US" w:eastAsia="zh-CN"/>
        </w:rPr>
        <w:t>为什么"精确续接"要靠任务号</w:t>
      </w:r>
      <w:r>
        <w:rPr>
          <w:rFonts w:ascii="Microsoft YaHei" w:hAnsi="Microsoft YaHei" w:eastAsia="Microsoft YaHei"/>
          <w:lang w:val="en-US" w:eastAsia="zh-CN"/>
        </w:rPr>
        <w:t>：检索是</w:t>
      </w:r>
      <w:r>
        <w:rPr>
          <w:rFonts w:ascii="Microsoft YaHei" w:hAnsi="Microsoft YaHei" w:eastAsia="Microsoft YaHei"/>
          <w:b/>
          <w:lang w:val="en-US" w:eastAsia="zh-CN"/>
        </w:rPr>
        <w:t>关键词 + 标签</w:t>
      </w:r>
      <w:r>
        <w:rPr>
          <w:rFonts w:ascii="Microsoft YaHei" w:hAnsi="Microsoft YaHei" w:eastAsia="Microsoft YaHei"/>
          <w:lang w:val="en-US" w:eastAsia="zh-CN"/>
        </w:rPr>
        <w:t>匹配，换个说法可能就召不回；任务号是那个</w:t>
      </w:r>
      <w:r>
        <w:rPr>
          <w:rFonts w:ascii="Microsoft YaHei" w:hAnsi="Microsoft YaHei" w:eastAsia="Microsoft YaHei"/>
          <w:b/>
          <w:lang w:val="en-US" w:eastAsia="zh-CN"/>
        </w:rPr>
        <w:t>永远对得上的锚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r>
        <w:rPr>
          <w:rFonts w:ascii="Microsoft YaHei" w:hAnsi="Microsoft YaHei" w:eastAsia="Microsoft YaHei"/>
          <w:lang w:val="en-US" w:eastAsia="zh-CN"/>
        </w:rPr>
        <w:t>所以它不是一个必须记住的编号 —— 而是</w:t>
      </w:r>
      <w:r>
        <w:rPr>
          <w:rFonts w:ascii="Microsoft YaHei" w:hAnsi="Microsoft YaHei" w:eastAsia="Microsoft YaHei"/>
          <w:b/>
          <w:lang w:val="en-US" w:eastAsia="zh-CN"/>
        </w:rPr>
        <w:t>你要求精确时才需要的那把钥匙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r>
        <w:rPr>
          <w:rFonts w:ascii="Microsoft YaHei" w:hAnsi="Microsoft YaHei" w:eastAsia="Microsoft YaHei"/>
          <w:b/>
          <w:lang w:val="en-US" w:eastAsia="zh-CN"/>
        </w:rPr>
        <w:t>什么时候这条最值钱</w:t>
      </w:r>
      <w:r>
        <w:rPr>
          <w:rFonts w:ascii="Microsoft YaHei" w:hAnsi="Microsoft YaHei" w:eastAsia="Microsoft YaHei"/>
          <w:lang w:val="en-US" w:eastAsia="zh-CN"/>
        </w:rPr>
        <w:t>：跨天的长任务、被上下文折叠打断的任务、换项目目录继续做的任务，</w:t>
      </w:r>
    </w:p>
    <w:p>
      <w:r>
        <w:rPr>
          <w:rFonts w:ascii="Microsoft YaHei" w:hAnsi="Microsoft YaHei" w:eastAsia="Microsoft YaHei"/>
          <w:lang w:val="en-US" w:eastAsia="zh-CN"/>
        </w:rPr>
        <w:t>以及"换了机器但带着同一份数据"的场景。</w:t>
      </w:r>
    </w:p>
    <w:p>
      <w:r>
        <w:rPr>
          <w:rFonts w:ascii="Microsoft YaHei" w:hAnsi="Microsoft YaHei" w:eastAsia="Microsoft YaHei"/>
          <w:b/>
          <w:lang w:val="en-US" w:eastAsia="zh-CN"/>
        </w:rPr>
        <w:t>边界</w:t>
      </w:r>
      <w:r>
        <w:rPr>
          <w:rFonts w:ascii="Microsoft YaHei" w:hAnsi="Microsoft YaHei" w:eastAsia="Microsoft YaHei"/>
          <w:lang w:val="en-US" w:eastAsia="zh-CN"/>
        </w:rPr>
        <w:t>：没写下来就等于没发生；不同 profile 之间默认不共享（除非把数据路径指到同一份）；</w:t>
      </w:r>
    </w:p>
    <w:p>
      <w:r>
        <w:rPr>
          <w:rFonts w:ascii="Microsoft YaHei" w:hAnsi="Microsoft YaHei" w:eastAsia="Microsoft YaHei"/>
          <w:lang w:val="en-US" w:eastAsia="zh-CN"/>
        </w:rPr>
        <w:t>任务号只保证"</w:t>
      </w:r>
      <w:r>
        <w:rPr>
          <w:rFonts w:ascii="Microsoft YaHei" w:hAnsi="Microsoft YaHei" w:eastAsia="Microsoft YaHei"/>
          <w:b/>
          <w:lang w:val="en-US" w:eastAsia="zh-CN"/>
        </w:rPr>
        <w:t>取得回</w:t>
      </w:r>
      <w:r>
        <w:rPr>
          <w:rFonts w:ascii="Microsoft YaHei" w:hAnsi="Microsoft YaHei" w:eastAsia="Microsoft YaHei"/>
          <w:lang w:val="en-US" w:eastAsia="zh-CN"/>
        </w:rPr>
        <w:t>"，不保证"取得回的是最新的" —— 状态变了，就再要一份新的续接方案。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② 多 agent 协作：交接不靠"把对话贴过去"，而是靠记忆精确交接</w:t>
      </w:r>
    </w:p>
    <w:p>
      <w:r>
        <w:rPr>
          <w:rFonts w:ascii="Microsoft YaHei" w:hAnsi="Microsoft YaHei" w:eastAsia="Microsoft YaHei"/>
          <w:lang w:val="en-US" w:eastAsia="zh-CN"/>
        </w:rPr>
        <w:t>常见做法是把前面的对话、背景整段塞进子代理的 prompt —— 又长，又容易把过时的东西带过去。</w:t>
      </w:r>
    </w:p>
    <w:p>
      <w:r>
        <w:rPr>
          <w:rFonts w:ascii="Microsoft YaHei" w:hAnsi="Microsoft YaHei" w:eastAsia="Microsoft YaHei"/>
          <w:lang w:val="en-US" w:eastAsia="zh-CN"/>
        </w:rPr>
        <w:t>这里的做法不一样：</w:t>
      </w:r>
      <w:r>
        <w:rPr>
          <w:rFonts w:ascii="Microsoft YaHei" w:hAnsi="Microsoft YaHei" w:eastAsia="Microsoft YaHei"/>
          <w:b/>
          <w:lang w:val="en-US" w:eastAsia="zh-CN"/>
        </w:rPr>
        <w:t>交接的载体是记忆，不是对话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r>
        <w:rPr>
          <w:rFonts w:ascii="Microsoft YaHei" w:hAnsi="Microsoft YaHei" w:eastAsia="Microsoft YaHei"/>
          <w:lang w:val="en-US" w:eastAsia="zh-CN"/>
        </w:rPr>
        <w:t>主模型先写一张</w:t>
      </w:r>
      <w:r>
        <w:rPr>
          <w:rFonts w:ascii="Microsoft YaHei" w:hAnsi="Microsoft YaHei" w:eastAsia="Microsoft YaHei"/>
          <w:b/>
          <w:lang w:val="en-US" w:eastAsia="zh-CN"/>
        </w:rPr>
        <w:t>任务图</w:t>
      </w:r>
      <w:r>
        <w:rPr>
          <w:rFonts w:ascii="Microsoft YaHei" w:hAnsi="Microsoft YaHei" w:eastAsia="Microsoft YaHei"/>
          <w:lang w:val="en-US" w:eastAsia="zh-CN"/>
        </w:rPr>
        <w:t>（目标 + 各分工）—— 它只是</w:t>
      </w:r>
      <w:r>
        <w:rPr>
          <w:rFonts w:ascii="Microsoft YaHei" w:hAnsi="Microsoft YaHei" w:eastAsia="Microsoft YaHei"/>
          <w:b/>
          <w:lang w:val="en-US" w:eastAsia="zh-CN"/>
        </w:rPr>
        <w:t>一条记忆</w:t>
      </w:r>
      <w:r>
        <w:rPr>
          <w:rFonts w:ascii="Microsoft YaHei" w:hAnsi="Microsoft YaHei" w:eastAsia="Microsoft YaHei"/>
          <w:lang w:val="en-US" w:eastAsia="zh-CN"/>
        </w:rPr>
        <w:t>。派活时只把这张图的</w:t>
      </w:r>
      <w:r>
        <w:rPr>
          <w:rFonts w:ascii="Microsoft YaHei" w:hAnsi="Microsoft YaHei" w:eastAsia="Microsoft YaHei"/>
          <w:b/>
          <w:lang w:val="en-US" w:eastAsia="zh-CN"/>
        </w:rPr>
        <w:t>记忆 id</w:t>
      </w:r>
      <w:r>
        <w:rPr>
          <w:rFonts w:ascii="Microsoft YaHei" w:hAnsi="Microsoft YaHei" w:eastAsia="Microsoft YaHei"/>
          <w:lang w:val="en-US" w:eastAsia="zh-CN"/>
        </w:rPr>
        <w:t xml:space="preserve"> 交给子代理：</w:t>
      </w:r>
    </w:p>
    <w:p>
      <w:r>
        <w:rPr>
          <w:rFonts w:ascii="Microsoft YaHei" w:hAnsi="Microsoft YaHei" w:eastAsia="Microsoft YaHei"/>
          <w:lang w:val="en-US" w:eastAsia="zh-CN"/>
        </w:rPr>
        <w:t>子代理按编号自己去读它需要的那部分，</w:t>
      </w:r>
      <w:r>
        <w:rPr>
          <w:rFonts w:ascii="Microsoft YaHei" w:hAnsi="Microsoft YaHei" w:eastAsia="Microsoft YaHei"/>
          <w:b/>
          <w:lang w:val="en-US" w:eastAsia="zh-CN"/>
        </w:rPr>
        <w:t>prompt 里不复制上下文</w:t>
      </w:r>
      <w:r>
        <w:rPr>
          <w:rFonts w:ascii="Microsoft YaHei" w:hAnsi="Microsoft YaHei" w:eastAsia="Microsoft YaHei"/>
          <w:lang w:val="en-US" w:eastAsia="zh-CN"/>
        </w:rPr>
        <w:t>。子代理把结论写成</w:t>
      </w:r>
      <w:r>
        <w:rPr>
          <w:rFonts w:ascii="Microsoft YaHei" w:hAnsi="Microsoft YaHei" w:eastAsia="Microsoft YaHei"/>
          <w:b/>
          <w:lang w:val="en-US" w:eastAsia="zh-CN"/>
        </w:rPr>
        <w:t>短时记忆</w:t>
      </w:r>
      <w:r>
        <w:rPr>
          <w:rFonts w:ascii="Microsoft YaHei" w:hAnsi="Microsoft YaHei" w:eastAsia="Microsoft YaHei"/>
          <w:lang w:val="en-US" w:eastAsia="zh-CN"/>
        </w:rPr>
        <w:t>并回报交接记录的 id；</w:t>
      </w:r>
    </w:p>
    <w:p>
      <w:r>
        <w:rPr>
          <w:rFonts w:ascii="Microsoft YaHei" w:hAnsi="Microsoft YaHei" w:eastAsia="Microsoft YaHei"/>
          <w:lang w:val="en-US" w:eastAsia="zh-CN"/>
        </w:rPr>
        <w:t>主模型把回执填回图；收尾时汇成一条长期结论。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交接是精确的</w:t>
      </w:r>
      <w:r>
        <w:rPr>
          <w:rFonts w:ascii="Microsoft YaHei" w:hAnsi="Microsoft YaHei" w:eastAsia="Microsoft YaHei"/>
          <w:lang w:val="en-US" w:eastAsia="zh-CN"/>
        </w:rPr>
        <w:t>：子代理拿到的就是任务本身，不是一段被剪切、可能已过时的对话；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任务没收尾前，这批记录</w:t>
      </w:r>
      <w:r>
        <w:rPr>
          <w:rFonts w:ascii="Microsoft YaHei" w:hAnsi="Microsoft YaHei" w:eastAsia="Microsoft YaHei"/>
          <w:b/>
          <w:lang w:val="en-US" w:eastAsia="zh-CN"/>
        </w:rPr>
        <w:t>不许被任何自动归档路径吃掉</w:t>
      </w:r>
      <w:r>
        <w:rPr>
          <w:rFonts w:ascii="Microsoft YaHei" w:hAnsi="Microsoft YaHei" w:eastAsia="Microsoft YaHei"/>
          <w:lang w:val="en-US" w:eastAsia="zh-CN"/>
        </w:rPr>
        <w:t>（后台心跳也不行）；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收尾时</w:t>
      </w:r>
      <w:r>
        <w:rPr>
          <w:rFonts w:ascii="Microsoft YaHei" w:hAnsi="Microsoft YaHei" w:eastAsia="Microsoft YaHei"/>
          <w:b/>
          <w:lang w:val="en-US" w:eastAsia="zh-CN"/>
        </w:rPr>
        <w:t>没有回执的分工如实列为未完成</w:t>
      </w:r>
      <w:r>
        <w:rPr>
          <w:rFonts w:ascii="Microsoft YaHei" w:hAnsi="Microsoft YaHei" w:eastAsia="Microsoft YaHei"/>
          <w:lang w:val="en-US" w:eastAsia="zh-CN"/>
        </w:rPr>
        <w:t>，不许默认成功；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过程中的临时中间结果</w:t>
      </w:r>
      <w:r>
        <w:rPr>
          <w:rFonts w:ascii="Microsoft YaHei" w:hAnsi="Microsoft YaHei" w:eastAsia="Microsoft YaHei"/>
          <w:b/>
          <w:lang w:val="en-US" w:eastAsia="zh-CN"/>
        </w:rPr>
        <w:t>默认丢弃</w:t>
      </w:r>
      <w:r>
        <w:rPr>
          <w:rFonts w:ascii="Microsoft YaHei" w:hAnsi="Microsoft YaHei" w:eastAsia="Microsoft YaHei"/>
          <w:lang w:val="en-US" w:eastAsia="zh-CN"/>
        </w:rPr>
        <w:t>，要留必须显式标记；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忘了收尾的任务超期后会被</w:t>
      </w:r>
      <w:r>
        <w:rPr>
          <w:rFonts w:ascii="Microsoft YaHei" w:hAnsi="Microsoft YaHei" w:eastAsia="Microsoft YaHei"/>
          <w:b/>
          <w:lang w:val="en-US" w:eastAsia="zh-CN"/>
        </w:rPr>
        <w:t>强制归档</w:t>
      </w:r>
      <w:r>
        <w:rPr>
          <w:rFonts w:ascii="Microsoft YaHei" w:hAnsi="Microsoft YaHei" w:eastAsia="Microsoft YaHei"/>
          <w:lang w:val="en-US" w:eastAsia="zh-CN"/>
        </w:rPr>
        <w:t>，结论里写明"超时未收尾"。</w:t>
      </w:r>
    </w:p>
    <w:p>
      <w:r>
        <w:rPr>
          <w:rFonts w:ascii="Microsoft YaHei" w:hAnsi="Microsoft YaHei" w:eastAsia="Microsoft YaHei"/>
          <w:b/>
          <w:lang w:val="en-US" w:eastAsia="zh-CN"/>
        </w:rPr>
        <w:t>这里的取舍</w:t>
      </w:r>
      <w:r>
        <w:rPr>
          <w:rFonts w:ascii="Microsoft YaHei" w:hAnsi="Microsoft YaHei" w:eastAsia="Microsoft YaHei"/>
          <w:lang w:val="en-US" w:eastAsia="zh-CN"/>
        </w:rPr>
        <w:t>：协作状态放在记忆层、用记忆 id 当指针、并给它配了闸门与生命周期。</w:t>
      </w:r>
    </w:p>
    <w:p>
      <w:r>
        <w:rPr>
          <w:rFonts w:ascii="Microsoft YaHei" w:hAnsi="Microsoft YaHei" w:eastAsia="Microsoft YaHei"/>
          <w:b/>
          <w:lang w:val="en-US" w:eastAsia="zh-CN"/>
        </w:rPr>
        <w:t>你能看到的现象</w:t>
      </w:r>
      <w:r>
        <w:rPr>
          <w:rFonts w:ascii="Microsoft YaHei" w:hAnsi="Microsoft YaHei" w:eastAsia="Microsoft YaHei"/>
          <w:lang w:val="en-US" w:eastAsia="zh-CN"/>
        </w:rPr>
        <w:t>：子代理的上下文很小；一次检索就能看到每个分工的进度；事后按任务 id 能把相关记录一网打尽。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不派活也能用：给自己的复杂活开图</w:t>
      </w:r>
    </w:p>
    <w:p>
      <w:r>
        <w:rPr>
          <w:rFonts w:ascii="Microsoft YaHei" w:hAnsi="Microsoft YaHei" w:eastAsia="Microsoft YaHei"/>
          <w:lang w:val="en-US" w:eastAsia="zh-CN"/>
        </w:rPr>
        <w:t>这张图不是"多 agent 专用"的。</w:t>
      </w:r>
      <w:r>
        <w:rPr>
          <w:rFonts w:ascii="Microsoft YaHei" w:hAnsi="Microsoft YaHei" w:eastAsia="Microsoft YaHei"/>
          <w:b/>
          <w:lang w:val="en-US" w:eastAsia="zh-CN"/>
        </w:rPr>
        <w:t>你自己的活</w:t>
      </w:r>
      <w:r>
        <w:rPr>
          <w:rFonts w:ascii="Microsoft YaHei" w:hAnsi="Microsoft YaHei" w:eastAsia="Microsoft YaHei"/>
          <w:lang w:val="en-US" w:eastAsia="zh-CN"/>
        </w:rPr>
        <w:t>只要满足下面任一条，也值得先开一张：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问题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是 → 值得开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这件事会不会跨会话（今天做一半、明天接着做）？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会不会长到被上下文截断（或已经被截断过）？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有没有并行几条线要收拢？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需不需要事后说清"哪几块做完了"？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</w:r>
          </w:p>
        </w:tc>
      </w:tr>
    </w:tbl>
    <w:p>
      <w:r>
        <w:rPr>
          <w:rFonts w:ascii="Microsoft YaHei" w:hAnsi="Microsoft YaHei" w:eastAsia="Microsoft YaHei"/>
          <w:b/>
          <w:lang w:val="en-US" w:eastAsia="zh-CN"/>
        </w:rPr>
        <w:t>四个都否 → 别开</w:t>
      </w:r>
      <w:r>
        <w:rPr>
          <w:rFonts w:ascii="Microsoft YaHei" w:hAnsi="Microsoft YaHei" w:eastAsia="Microsoft YaHei"/>
          <w:lang w:val="en-US" w:eastAsia="zh-CN"/>
        </w:rPr>
        <w:t>。单会话、几步就完的事，开图只是给自己加仪式（多三次往返），不如直接做、结束时写一条记忆。</w:t>
      </w:r>
    </w:p>
    <w:p>
      <w:r>
        <w:rPr>
          <w:rFonts w:ascii="Microsoft YaHei" w:hAnsi="Microsoft YaHei" w:eastAsia="Microsoft YaHei"/>
          <w:lang w:val="en-US" w:eastAsia="zh-CN"/>
        </w:rPr>
        <w:t>开图的好处在这里：计划与中间结果都在记忆里，</w:t>
      </w:r>
      <w:r>
        <w:rPr>
          <w:rFonts w:ascii="Microsoft YaHei" w:hAnsi="Microsoft YaHei" w:eastAsia="Microsoft YaHei"/>
          <w:b/>
          <w:lang w:val="en-US" w:eastAsia="zh-CN"/>
        </w:rPr>
        <w:t>上下文怎么折都折不到</w:t>
      </w:r>
      <w:r>
        <w:rPr>
          <w:rFonts w:ascii="Microsoft YaHei" w:hAnsi="Microsoft YaHei" w:eastAsia="Microsoft YaHei"/>
          <w:lang w:val="en-US" w:eastAsia="zh-CN"/>
        </w:rPr>
        <w:t>；收尾时它替你回答"到底做完了没有"。</w:t>
      </w:r>
    </w:p>
    <w:p>
      <w:r>
        <w:rPr>
          <w:rFonts w:ascii="Microsoft YaHei" w:hAnsi="Microsoft YaHei" w:eastAsia="Microsoft YaHei"/>
          <w:lang w:val="en-US" w:eastAsia="zh-CN"/>
        </w:rPr>
        <w:t>一个容易踩的坑：</w:t>
      </w:r>
      <w:r>
        <w:rPr>
          <w:rFonts w:ascii="Microsoft YaHei" w:hAnsi="Microsoft YaHei" w:eastAsia="Microsoft YaHei"/>
          <w:b/>
          <w:lang w:val="en-US" w:eastAsia="zh-CN"/>
        </w:rPr>
        <w:t>别让任务图和待办清单互相镜像</w:t>
      </w:r>
      <w:r>
        <w:rPr>
          <w:rFonts w:ascii="Microsoft YaHei" w:hAnsi="Microsoft YaHei" w:eastAsia="Microsoft YaHei"/>
          <w:lang w:val="en-US" w:eastAsia="zh-CN"/>
        </w:rPr>
        <w:t xml:space="preserve"> —— 同一份计划记两遍，是最常见的隐性浪费。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③ 对外部信息的态度：先关进隔离间，再决定信不信</w:t>
      </w:r>
    </w:p>
    <w:p>
      <w:r>
        <w:rPr>
          <w:rFonts w:ascii="Microsoft YaHei" w:hAnsi="Microsoft YaHei" w:eastAsia="Microsoft YaHei"/>
          <w:lang w:val="en-US" w:eastAsia="zh-CN"/>
        </w:rPr>
        <w:t>外来内容永不直接采信。做法不是"提醒自己小心点"，而是：</w:t>
      </w:r>
      <w:r>
        <w:rPr>
          <w:rFonts w:ascii="Microsoft YaHei" w:hAnsi="Microsoft YaHei" w:eastAsia="Microsoft YaHei"/>
          <w:b/>
          <w:lang w:val="en-US" w:eastAsia="zh-CN"/>
        </w:rPr>
        <w:t>起一个受限的一次性子会话</w:t>
      </w:r>
      <w:r>
        <w:rPr>
          <w:rFonts w:ascii="Microsoft YaHei" w:hAnsi="Microsoft YaHei" w:eastAsia="Microsoft YaHei"/>
          <w:lang w:val="en-US" w:eastAsia="zh-CN"/>
        </w:rPr>
        <w:t>去读它 ——</w:t>
      </w:r>
    </w:p>
    <w:p>
      <w:r>
        <w:rPr>
          <w:rFonts w:ascii="Microsoft YaHei" w:hAnsi="Microsoft YaHei" w:eastAsia="Microsoft YaHei"/>
          <w:lang w:val="en-US" w:eastAsia="zh-CN"/>
        </w:rPr>
        <w:t>那是个只挂 persona 的空会话（没有文件、没有联网、没有 shell，能用的只有"写记忆"这一件事）——</w:t>
      </w:r>
    </w:p>
    <w:p>
      <w:r>
        <w:rPr>
          <w:rFonts w:ascii="Microsoft YaHei" w:hAnsi="Microsoft YaHei" w:eastAsia="Microsoft YaHei"/>
          <w:lang w:val="en-US" w:eastAsia="zh-CN"/>
        </w:rPr>
        <w:t>它</w:t>
      </w:r>
      <w:r>
        <w:rPr>
          <w:rFonts w:ascii="Microsoft YaHei" w:hAnsi="Microsoft YaHei" w:eastAsia="Microsoft YaHei"/>
          <w:b/>
          <w:lang w:val="en-US" w:eastAsia="zh-CN"/>
        </w:rPr>
        <w:t>想执行也执行不了</w:t>
      </w:r>
      <w:r>
        <w:rPr>
          <w:rFonts w:ascii="Microsoft YaHei" w:hAnsi="Microsoft YaHei" w:eastAsia="Microsoft YaHei"/>
          <w:lang w:val="en-US" w:eastAsia="zh-CN"/>
        </w:rPr>
        <w:t>，只能把判断写下来。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验证结论</w:t>
      </w:r>
      <w:r>
        <w:rPr>
          <w:rFonts w:ascii="Microsoft YaHei" w:hAnsi="Microsoft YaHei" w:eastAsia="Microsoft YaHei"/>
          <w:b/>
          <w:lang w:val="en-US" w:eastAsia="zh-CN"/>
        </w:rPr>
        <w:t>只进短时层、不转长期</w:t>
      </w:r>
      <w:r>
        <w:rPr>
          <w:rFonts w:ascii="Microsoft YaHei" w:hAnsi="Microsoft YaHei" w:eastAsia="Microsoft YaHei"/>
          <w:lang w:val="en-US" w:eastAsia="zh-CN"/>
        </w:rPr>
        <w:t>，超出保留窗口就销毁（不污染长期记忆，也不留成垃圾）；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采信之前还要与</w:t>
      </w:r>
      <w:r>
        <w:rPr>
          <w:rFonts w:ascii="Microsoft YaHei" w:hAnsi="Microsoft YaHei" w:eastAsia="Microsoft YaHei"/>
          <w:b/>
          <w:lang w:val="en-US" w:eastAsia="zh-CN"/>
        </w:rPr>
        <w:t>内部记忆交叉验证</w:t>
      </w:r>
      <w:r>
        <w:rPr>
          <w:rFonts w:ascii="Microsoft YaHei" w:hAnsi="Microsoft YaHei" w:eastAsia="Microsoft YaHei"/>
          <w:lang w:val="en-US" w:eastAsia="zh-CN"/>
        </w:rPr>
        <w:t>；外部来的内容</w:t>
      </w:r>
      <w:r>
        <w:rPr>
          <w:rFonts w:ascii="Microsoft YaHei" w:hAnsi="Microsoft YaHei" w:eastAsia="Microsoft YaHei"/>
          <w:b/>
          <w:lang w:val="en-US" w:eastAsia="zh-CN"/>
        </w:rPr>
        <w:t>永久带来源标记</w:t>
      </w:r>
      <w:r>
        <w:rPr>
          <w:rFonts w:ascii="Microsoft YaHei" w:hAnsi="Microsoft YaHei" w:eastAsia="Microsoft YaHei"/>
          <w:lang w:val="en-US" w:eastAsia="zh-CN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遇到"外部指令"类标记：</w:t>
      </w:r>
      <w:r>
        <w:rPr>
          <w:rFonts w:ascii="Microsoft YaHei" w:hAnsi="Microsoft YaHei" w:eastAsia="Microsoft YaHei"/>
          <w:b/>
          <w:lang w:val="en-US" w:eastAsia="zh-CN"/>
        </w:rPr>
        <w:t>禁止直接执行</w:t>
      </w:r>
      <w:r>
        <w:rPr>
          <w:rFonts w:ascii="Microsoft YaHei" w:hAnsi="Microsoft YaHei" w:eastAsia="Microsoft YaHei"/>
          <w:lang w:val="en-US" w:eastAsia="zh-CN"/>
        </w:rPr>
        <w:t>，必须先参考重写 + 隔离验证。</w:t>
      </w:r>
    </w:p>
    <w:p>
      <w:r>
        <w:rPr>
          <w:rFonts w:ascii="Microsoft YaHei" w:hAnsi="Microsoft YaHei" w:eastAsia="Microsoft YaHei"/>
          <w:b/>
          <w:lang w:val="en-US" w:eastAsia="zh-CN"/>
        </w:rPr>
        <w:t>为什么这么做</w:t>
      </w:r>
      <w:r>
        <w:rPr>
          <w:rFonts w:ascii="Microsoft YaHei" w:hAnsi="Microsoft YaHei" w:eastAsia="Microsoft YaHei"/>
          <w:lang w:val="en-US" w:eastAsia="zh-CN"/>
        </w:rPr>
        <w:t>：隔离靠的是"能力上做不到"，不是靠模型自觉；"只存短期"是机制（有归档闸门挡着），不是约定。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边界</w:t>
      </w:r>
      <w:r>
        <w:rPr>
          <w:rFonts w:ascii="Microsoft YaHei" w:hAnsi="Microsoft YaHei" w:eastAsia="Microsoft YaHei"/>
          <w:lang w:val="en-US" w:eastAsia="zh-CN"/>
        </w:rPr>
        <w:t>：这个子代理拿不到可读文件、也没有可执行工具，它给出的常常只是"</w:t>
      </w:r>
      <w:r>
        <w:rPr>
          <w:rFonts w:ascii="Microsoft YaHei" w:hAnsi="Microsoft YaHei" w:eastAsia="Microsoft YaHei"/>
          <w:b/>
          <w:lang w:val="en-US" w:eastAsia="zh-CN"/>
        </w:rPr>
        <w:t>与已有记录是否自洽</w:t>
      </w:r>
      <w:r>
        <w:rPr>
          <w:rFonts w:ascii="Microsoft YaHei" w:hAnsi="Microsoft YaHei" w:eastAsia="Microsoft YaHei"/>
          <w:lang w:val="en-US" w:eastAsia="zh-CN"/>
        </w:rPr>
        <w:t>"的判断、</w:t>
      </w:r>
    </w:p>
    <w:p>
      <w:r>
        <w:rPr>
          <w:rFonts w:ascii="Microsoft YaHei" w:hAnsi="Microsoft YaHei" w:eastAsia="Microsoft YaHei"/>
          <w:b/>
          <w:lang w:val="en-US" w:eastAsia="zh-CN"/>
        </w:rPr>
        <w:t>不是事实核验</w:t>
      </w:r>
      <w:r>
        <w:rPr>
          <w:rFonts w:ascii="Microsoft YaHei" w:hAnsi="Microsoft YaHei" w:eastAsia="Microsoft YaHei"/>
          <w:lang w:val="en-US" w:eastAsia="zh-CN"/>
        </w:rPr>
        <w:t xml:space="preserve"> —— 所以"隔离过"不等于"已核实"，采信前仍要交叉验证。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④ 上下文折叠时，结论不会被默默吞掉</w:t>
      </w:r>
    </w:p>
    <w:p>
      <w:r>
        <w:rPr>
          <w:rFonts w:ascii="Microsoft YaHei" w:hAnsi="Microsoft YaHei" w:eastAsia="Microsoft YaHei"/>
          <w:lang w:val="en-US" w:eastAsia="zh-CN"/>
        </w:rPr>
        <w:t>宿主折叠上下文是</w:t>
      </w:r>
      <w:r>
        <w:rPr>
          <w:rFonts w:ascii="Microsoft YaHei" w:hAnsi="Microsoft YaHei" w:eastAsia="Microsoft YaHei"/>
          <w:b/>
          <w:lang w:val="en-US" w:eastAsia="zh-CN"/>
        </w:rPr>
        <w:t>按位置</w:t>
      </w:r>
      <w:r>
        <w:rPr>
          <w:rFonts w:ascii="Microsoft YaHei" w:hAnsi="Microsoft YaHei" w:eastAsia="Microsoft YaHei"/>
          <w:lang w:val="en-US" w:eastAsia="zh-CN"/>
        </w:rPr>
        <w:t>丢最旧一段（它读不到"这段重要"）。在大折叠发生时，这里会把被遮蔽的区域抽成一条记忆</w:t>
      </w:r>
    </w:p>
    <w:p>
      <w:r>
        <w:rPr>
          <w:rFonts w:ascii="Microsoft YaHei" w:hAnsi="Microsoft YaHei" w:eastAsia="Microsoft YaHei"/>
          <w:lang w:val="en-US" w:eastAsia="zh-CN"/>
        </w:rPr>
        <w:t>（工具失败 / 用户原话 / 负面结论 + 有界原文），并</w:t>
      </w:r>
      <w:r>
        <w:rPr>
          <w:rFonts w:ascii="Microsoft YaHei" w:hAnsi="Microsoft YaHei" w:eastAsia="Microsoft YaHei"/>
          <w:b/>
          <w:lang w:val="en-US" w:eastAsia="zh-CN"/>
        </w:rPr>
        <w:t>主动往会话里注入一句提醒</w:t>
      </w:r>
      <w:r>
        <w:rPr>
          <w:rFonts w:ascii="Microsoft YaHei" w:hAnsi="Microsoft YaHei" w:eastAsia="Microsoft YaHei"/>
          <w:lang w:val="en-US" w:eastAsia="zh-CN"/>
        </w:rPr>
        <w:t>：折了多大、存成哪条记忆（id）、要用时怎么打开。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只在大折叠时做；不会把"大工具输出被修剪"也当成一条记录（实测那条通道几乎全是噪音）；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注入只带指针，不搬正文，也</w:t>
      </w:r>
      <w:r>
        <w:rPr>
          <w:rFonts w:ascii="Microsoft YaHei" w:hAnsi="Microsoft YaHei" w:eastAsia="Microsoft YaHei"/>
          <w:b/>
          <w:lang w:val="en-US" w:eastAsia="zh-CN"/>
        </w:rPr>
        <w:t>不会唤醒模型开新一轮</w:t>
      </w:r>
      <w:r>
        <w:rPr>
          <w:rFonts w:ascii="Microsoft YaHei" w:hAnsi="Microsoft YaHei" w:eastAsia="Microsoft YaHei"/>
          <w:lang w:val="en-US" w:eastAsia="zh-CN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边界：它保证"原文没删、给你指针"，</w:t>
      </w:r>
      <w:r>
        <w:rPr>
          <w:rFonts w:ascii="Microsoft YaHei" w:hAnsi="Microsoft YaHei" w:eastAsia="Microsoft YaHei"/>
          <w:b/>
          <w:lang w:val="en-US" w:eastAsia="zh-CN"/>
        </w:rPr>
        <w:t>不保证</w:t>
      </w:r>
      <w:r>
        <w:rPr>
          <w:rFonts w:ascii="Microsoft YaHei" w:hAnsi="Microsoft YaHei" w:eastAsia="Microsoft YaHei"/>
          <w:lang w:val="en-US" w:eastAsia="zh-CN"/>
        </w:rPr>
        <w:t>"结论一定不会丢"。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⑤ 判断不归会话所有：身份存在记录里，不在权重里</w:t>
      </w:r>
    </w:p>
    <w:p>
      <w:r>
        <w:rPr>
          <w:rFonts w:ascii="Microsoft YaHei" w:hAnsi="Microsoft YaHei" w:eastAsia="Microsoft YaHei"/>
          <w:lang w:val="en-US" w:eastAsia="zh-CN"/>
        </w:rPr>
        <w:t>会话可以删、模型可以换、上下文会被折叠 —— 判断留在文件里。这不是口号，有三条机制撑着：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自传体进永久层</w:t>
      </w:r>
      <w:r>
        <w:rPr>
          <w:rFonts w:ascii="Microsoft YaHei" w:hAnsi="Microsoft YaHei" w:eastAsia="Microsoft YaHei"/>
          <w:lang w:val="en-US" w:eastAsia="zh-CN"/>
        </w:rPr>
        <w:t>：写进去的记录不衰减、不归档；每轮以"自我历史"注入（有字数预算），新写一条下一轮就在里面；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纠正要留痕</w:t>
      </w:r>
      <w:r>
        <w:rPr>
          <w:rFonts w:ascii="Microsoft YaHei" w:hAnsi="Microsoft YaHei" w:eastAsia="Microsoft YaHei"/>
          <w:lang w:val="en-US" w:eastAsia="zh-CN"/>
        </w:rPr>
        <w:t>：发现旧结论被推翻，是"写纠正 + 作废旧条"一次完成 —— 旧条不删、只标作废，</w:t>
      </w:r>
    </w:p>
    <w:p>
      <w:r>
        <w:rPr>
          <w:rFonts w:ascii="Microsoft YaHei" w:hAnsi="Microsoft YaHei" w:eastAsia="Microsoft YaHei"/>
          <w:lang w:val="en-US" w:eastAsia="zh-CN"/>
        </w:rPr>
        <w:t>审计能看见"我们曾经信过什么"；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改宪法要走专门入口</w:t>
      </w:r>
      <w:r>
        <w:rPr>
          <w:rFonts w:ascii="Microsoft YaHei" w:hAnsi="Microsoft YaHei" w:eastAsia="Microsoft YaHei"/>
          <w:lang w:val="en-US" w:eastAsia="zh-CN"/>
        </w:rPr>
        <w:t>：需要口令、默认干跑、改动留痕。</w:t>
      </w:r>
    </w:p>
    <w:p>
      <w:r>
        <w:rPr>
          <w:rFonts w:ascii="Microsoft YaHei" w:hAnsi="Microsoft YaHei" w:eastAsia="Microsoft YaHei"/>
          <w:b/>
          <w:lang w:val="en-US" w:eastAsia="zh-CN"/>
        </w:rPr>
        <w:t>边界</w:t>
      </w:r>
      <w:r>
        <w:rPr>
          <w:rFonts w:ascii="Microsoft YaHei" w:hAnsi="Microsoft YaHei" w:eastAsia="Microsoft YaHei"/>
          <w:lang w:val="en-US" w:eastAsia="zh-CN"/>
        </w:rPr>
        <w:t>：记录还在 ≠ 行为一致 —— 换掉推理模块后，自述方式与风格会变；能跨模型留下的是</w:t>
      </w:r>
      <w:r>
        <w:rPr>
          <w:rFonts w:ascii="Microsoft YaHei" w:hAnsi="Microsoft YaHei" w:eastAsia="Microsoft YaHei"/>
          <w:b/>
          <w:lang w:val="en-US" w:eastAsia="zh-CN"/>
        </w:rPr>
        <w:t>判断与来由</w:t>
      </w:r>
      <w:r>
        <w:rPr>
          <w:rFonts w:ascii="Microsoft YaHei" w:hAnsi="Microsoft YaHei" w:eastAsia="Microsoft YaHei"/>
          <w:lang w:val="en-US" w:eastAsia="zh-CN"/>
        </w:rPr>
        <w:t>，</w:t>
      </w:r>
    </w:p>
    <w:p>
      <w:r>
        <w:rPr>
          <w:rFonts w:ascii="Microsoft YaHei" w:hAnsi="Microsoft YaHei" w:eastAsia="Microsoft YaHei"/>
          <w:lang w:val="en-US" w:eastAsia="zh-CN"/>
        </w:rPr>
        <w:t>不是"说话方式"。反过来也得认：</w:t>
      </w:r>
      <w:r>
        <w:rPr>
          <w:rFonts w:ascii="Microsoft YaHei" w:hAnsi="Microsoft YaHei" w:eastAsia="Microsoft YaHei"/>
          <w:b/>
          <w:lang w:val="en-US" w:eastAsia="zh-CN"/>
        </w:rPr>
        <w:t>没写下来的，就等于没发生。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二·附：一次真实的崩溃 —— 会话坏了，但结论没丢</w:t>
      </w:r>
    </w:p>
    <w:p>
      <w:r>
        <w:rPr>
          <w:rFonts w:ascii="Microsoft YaHei" w:hAnsi="Microsoft YaHei" w:eastAsia="Microsoft YaHei"/>
          <w:lang w:val="en-US" w:eastAsia="zh-CN"/>
        </w:rPr>
        <w:t>README 用一段话讲了这件事，这里是细节。它同时说明了三件我们最在意的事：</w:t>
      </w:r>
      <w:r>
        <w:rPr>
          <w:rFonts w:ascii="Microsoft YaHei" w:hAnsi="Microsoft YaHei" w:eastAsia="Microsoft YaHei"/>
          <w:b/>
          <w:lang w:val="en-US" w:eastAsia="zh-CN"/>
        </w:rPr>
        <w:t>结论不随会话消失、坏因可查、修法能挡住复发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r>
        <w:rPr>
          <w:rFonts w:ascii="Microsoft YaHei" w:hAnsi="Microsoft YaHei" w:eastAsia="Microsoft YaHei"/>
          <w:b/>
          <w:lang w:val="en-US" w:eastAsia="zh-CN"/>
        </w:rPr>
        <w:t>发生了什么</w:t>
      </w:r>
      <w:r>
        <w:rPr>
          <w:rFonts w:ascii="Microsoft YaHei" w:hAnsi="Microsoft YaHei" w:eastAsia="Microsoft YaHei"/>
          <w:lang w:val="en-US" w:eastAsia="zh-CN"/>
        </w:rPr>
        <w:t>：有一次，会话突然接不下去了。表现很像"某个工具坏了"：其实那一轮</w:t>
      </w:r>
      <w:r>
        <w:rPr>
          <w:rFonts w:ascii="Microsoft YaHei" w:hAnsi="Microsoft YaHei" w:eastAsia="Microsoft YaHei"/>
          <w:b/>
          <w:lang w:val="en-US" w:eastAsia="zh-CN"/>
        </w:rPr>
        <w:t>所有工具调用都成功</w:t>
      </w:r>
      <w:r>
        <w:rPr>
          <w:rFonts w:ascii="Microsoft YaHei" w:hAnsi="Microsoft YaHei" w:eastAsia="Microsoft YaHei"/>
          <w:lang w:val="en-US" w:eastAsia="zh-CN"/>
        </w:rPr>
        <w:t>；</w:t>
      </w:r>
    </w:p>
    <w:p>
      <w:r>
        <w:rPr>
          <w:rFonts w:ascii="Microsoft YaHei" w:hAnsi="Microsoft YaHei" w:eastAsia="Microsoft YaHei"/>
          <w:lang w:val="en-US" w:eastAsia="zh-CN"/>
        </w:rPr>
        <w:t>真正的原因是它</w:t>
      </w:r>
      <w:r>
        <w:rPr>
          <w:rFonts w:ascii="Microsoft YaHei" w:hAnsi="Microsoft YaHei" w:eastAsia="Microsoft YaHei"/>
          <w:b/>
          <w:lang w:val="en-US" w:eastAsia="zh-CN"/>
        </w:rPr>
        <w:t>自己注入的一条提醒消息</w:t>
      </w:r>
      <w:r>
        <w:rPr>
          <w:rFonts w:ascii="Microsoft YaHei" w:hAnsi="Microsoft YaHei" w:eastAsia="Microsoft YaHei"/>
          <w:lang w:val="en-US" w:eastAsia="zh-CN"/>
        </w:rPr>
        <w:t>少了两个字段（</w:t>
      </w:r>
      <w:r>
        <w:rPr>
          <w:rFonts w:ascii="Consolas" w:hAnsi="Consolas" w:eastAsia="Microsoft YaHei"/>
          <w:sz w:val="19"/>
          <w:lang w:val="en-US" w:eastAsia="zh-CN"/>
        </w:rPr>
        <w:t>role</w:t>
      </w:r>
      <w:r>
        <w:rPr>
          <w:rFonts w:ascii="Microsoft YaHei" w:hAnsi="Microsoft YaHei" w:eastAsia="Microsoft YaHei"/>
          <w:lang w:val="en-US" w:eastAsia="zh-CN"/>
        </w:rPr>
        <w:t xml:space="preserve"> / </w:t>
      </w:r>
      <w:r>
        <w:rPr>
          <w:rFonts w:ascii="Consolas" w:hAnsi="Consolas" w:eastAsia="Microsoft YaHei"/>
          <w:sz w:val="19"/>
          <w:lang w:val="en-US" w:eastAsia="zh-CN"/>
        </w:rPr>
        <w:t>id</w:t>
      </w:r>
      <w:r>
        <w:rPr>
          <w:rFonts w:ascii="Microsoft YaHei" w:hAnsi="Microsoft YaHei" w:eastAsia="Microsoft YaHei"/>
          <w:lang w:val="en-US" w:eastAsia="zh-CN"/>
        </w:rPr>
        <w:t>），宿主按规范拒掉了整轮请求。</w:t>
      </w:r>
    </w:p>
    <w:p>
      <w:r>
        <w:rPr>
          <w:rFonts w:ascii="Microsoft YaHei" w:hAnsi="Microsoft YaHei" w:eastAsia="Microsoft YaHei"/>
          <w:lang w:val="en-US" w:eastAsia="zh-CN"/>
        </w:rPr>
        <w:t>更糟的是：那条坏消息</w:t>
      </w:r>
      <w:r>
        <w:rPr>
          <w:rFonts w:ascii="Microsoft YaHei" w:hAnsi="Microsoft YaHei" w:eastAsia="Microsoft YaHei"/>
          <w:b/>
          <w:lang w:val="en-US" w:eastAsia="zh-CN"/>
        </w:rPr>
        <w:t>写进了会话日志</w:t>
      </w:r>
      <w:r>
        <w:rPr>
          <w:rFonts w:ascii="Microsoft YaHei" w:hAnsi="Microsoft YaHei" w:eastAsia="Microsoft YaHei"/>
          <w:lang w:val="en-US" w:eastAsia="zh-CN"/>
        </w:rPr>
        <w:t>，于是那个会话再也无法恢复。</w:t>
      </w:r>
    </w:p>
    <w:p>
      <w:r>
        <w:rPr>
          <w:rFonts w:ascii="Microsoft YaHei" w:hAnsi="Microsoft YaHei" w:eastAsia="Microsoft YaHei"/>
          <w:b/>
          <w:lang w:val="en-US" w:eastAsia="zh-CN"/>
        </w:rPr>
        <w:t>这里能看出它真正的价值</w:t>
      </w:r>
      <w:r>
        <w:rPr>
          <w:rFonts w:ascii="Microsoft YaHei" w:hAnsi="Microsoft YaHei" w:eastAsia="Microsoft YaHei"/>
          <w:lang w:val="en-US" w:eastAsia="zh-CN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lang w:val="en-US" w:eastAsia="zh-CN"/>
        </w:rPr>
        <w:t>结论没丢</w:t>
      </w:r>
      <w:r>
        <w:rPr>
          <w:rFonts w:ascii="Microsoft YaHei" w:hAnsi="Microsoft YaHei" w:eastAsia="Microsoft YaHei"/>
          <w:lang w:val="en-US" w:eastAsia="zh-CN"/>
        </w:rPr>
        <w:t xml:space="preserve">。那轮已经写进记忆的判断都还在 —— </w:t>
      </w:r>
      <w:r>
        <w:rPr>
          <w:rFonts w:ascii="Microsoft YaHei" w:hAnsi="Microsoft YaHei" w:eastAsia="Microsoft YaHei"/>
          <w:b/>
          <w:lang w:val="en-US" w:eastAsia="zh-CN"/>
        </w:rPr>
        <w:t>开一个新会话、说一句"继续之前的 X"，就能接着做</w:t>
      </w:r>
      <w:r>
        <w:rPr>
          <w:rFonts w:ascii="Microsoft YaHei" w:hAnsi="Microsoft YaHei" w:eastAsia="Microsoft YaHei"/>
          <w:lang w:val="en-US" w:eastAsia="zh-CN"/>
        </w:rPr>
        <w:t>，</w:t>
      </w:r>
    </w:p>
    <w:p>
      <w:r>
        <w:rPr>
          <w:rFonts w:ascii="Microsoft YaHei" w:hAnsi="Microsoft YaHei" w:eastAsia="Microsoft YaHei"/>
          <w:lang w:val="en-US" w:eastAsia="zh-CN"/>
        </w:rPr>
        <w:t>不需要先修好坏会话才能继续工作。会话是草稿纸，坏掉可以扔；判断在文件里，扔不掉。</w:t>
      </w:r>
    </w:p>
    <w:p>
      <w:pPr>
        <w:pStyle w:val="ListNumber"/>
      </w:pPr>
      <w:r>
        <w:rPr>
          <w:rFonts w:ascii="Microsoft YaHei" w:hAnsi="Microsoft YaHei" w:eastAsia="Microsoft YaHei"/>
          <w:b/>
          <w:lang w:val="en-US" w:eastAsia="zh-CN"/>
        </w:rPr>
        <w:t>坏因可查</w:t>
      </w:r>
      <w:r>
        <w:rPr>
          <w:rFonts w:ascii="Microsoft YaHei" w:hAnsi="Microsoft YaHei" w:eastAsia="Microsoft YaHei"/>
          <w:lang w:val="en-US" w:eastAsia="zh-CN"/>
        </w:rPr>
        <w:t>。判断、来由、当时的错误都留了记录，所以能一路追到"是哪条消息、少了什么字段"，</w:t>
      </w:r>
    </w:p>
    <w:p>
      <w:r>
        <w:rPr>
          <w:rFonts w:ascii="Microsoft YaHei" w:hAnsi="Microsoft YaHei" w:eastAsia="Microsoft YaHei"/>
          <w:lang w:val="en-US" w:eastAsia="zh-CN"/>
        </w:rPr>
        <w:t>而不是只能重启、祈祷下次别再来。</w:t>
      </w:r>
    </w:p>
    <w:p>
      <w:pPr>
        <w:pStyle w:val="ListNumber"/>
      </w:pPr>
      <w:r>
        <w:rPr>
          <w:rFonts w:ascii="Microsoft YaHei" w:hAnsi="Microsoft YaHei" w:eastAsia="Microsoft YaHei"/>
          <w:b/>
          <w:lang w:val="en-US" w:eastAsia="zh-CN"/>
        </w:rPr>
        <w:t>修完让它不可能再犯</w:t>
      </w:r>
      <w:r>
        <w:rPr>
          <w:rFonts w:ascii="Microsoft YaHei" w:hAnsi="Microsoft YaHei" w:eastAsia="Microsoft YaHei"/>
          <w:lang w:val="en-US" w:eastAsia="zh-CN"/>
        </w:rPr>
        <w:t>。这才是"记住一条教训"和"沉到机制"的区别，见下。</w:t>
      </w:r>
    </w:p>
    <w:p>
      <w:r>
        <w:rPr>
          <w:rFonts w:ascii="Microsoft YaHei" w:hAnsi="Microsoft YaHei" w:eastAsia="Microsoft YaHei"/>
          <w:b/>
          <w:lang w:val="en-US" w:eastAsia="zh-CN"/>
        </w:rPr>
        <w:t>为什么会发生</w:t>
      </w:r>
      <w:r>
        <w:rPr>
          <w:rFonts w:ascii="Microsoft YaHei" w:hAnsi="Microsoft YaHei" w:eastAsia="Microsoft YaHei"/>
          <w:lang w:val="en-US" w:eastAsia="zh-CN"/>
        </w:rPr>
        <w:t>：注入消息在两处各写了一遍 —— 一处补齐了字段，另一处漏了。这正是"把可靠性押在'这次记得'"的典型，</w:t>
      </w:r>
    </w:p>
    <w:p>
      <w:r>
        <w:rPr>
          <w:rFonts w:ascii="Microsoft YaHei" w:hAnsi="Microsoft YaHei" w:eastAsia="Microsoft YaHei"/>
          <w:lang w:val="en-US" w:eastAsia="zh-CN"/>
        </w:rPr>
        <w:t>也正是它自己那条纪律（</w:t>
      </w:r>
      <w:r>
        <w:rPr>
          <w:rFonts w:ascii="Microsoft YaHei" w:hAnsi="Microsoft YaHei" w:eastAsia="Microsoft YaHei"/>
          <w:b/>
          <w:lang w:val="en-US" w:eastAsia="zh-CN"/>
        </w:rPr>
        <w:t>机制 &gt; 断言 &gt; 提醒</w:t>
      </w:r>
      <w:r>
        <w:rPr>
          <w:rFonts w:ascii="Microsoft YaHei" w:hAnsi="Microsoft YaHei" w:eastAsia="Microsoft YaHei"/>
          <w:lang w:val="en-US" w:eastAsia="zh-CN"/>
        </w:rPr>
        <w:t>）要治的病。</w:t>
      </w:r>
    </w:p>
    <w:p>
      <w:r>
        <w:rPr>
          <w:rFonts w:ascii="Microsoft YaHei" w:hAnsi="Microsoft YaHei" w:eastAsia="Microsoft YaHei"/>
          <w:b/>
          <w:lang w:val="en-US" w:eastAsia="zh-CN"/>
        </w:rPr>
        <w:t>修法不是"下次注意"</w:t>
      </w:r>
      <w:r>
        <w:rPr>
          <w:rFonts w:ascii="Microsoft YaHei" w:hAnsi="Microsoft YaHei" w:eastAsia="Microsoft YaHei"/>
          <w:lang w:val="en-US" w:eastAsia="zh-CN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lang w:val="en-US" w:eastAsia="zh-CN"/>
        </w:rPr>
        <w:t>收敛成</w:t>
      </w:r>
      <w:r>
        <w:rPr>
          <w:rFonts w:ascii="Microsoft YaHei" w:hAnsi="Microsoft YaHei" w:eastAsia="Microsoft YaHei"/>
          <w:b/>
          <w:lang w:val="en-US" w:eastAsia="zh-CN"/>
        </w:rPr>
        <w:t>唯一的构造入口</w:t>
      </w:r>
      <w:r>
        <w:rPr>
          <w:rFonts w:ascii="Microsoft YaHei" w:hAnsi="Microsoft YaHei" w:eastAsia="Microsoft YaHei"/>
          <w:lang w:val="en-US" w:eastAsia="zh-CN"/>
        </w:rPr>
        <w:t>（字段由构造器补齐，调用方不再手搓）；</w:t>
      </w:r>
    </w:p>
    <w:p>
      <w:pPr>
        <w:pStyle w:val="ListNumber"/>
      </w:pPr>
      <w:r>
        <w:rPr>
          <w:rFonts w:ascii="Microsoft YaHei" w:hAnsi="Microsoft YaHei" w:eastAsia="Microsoft YaHei"/>
          <w:lang w:val="en-US" w:eastAsia="zh-CN"/>
        </w:rPr>
        <w:t>加一条</w:t>
      </w:r>
      <w:r>
        <w:rPr>
          <w:rFonts w:ascii="Microsoft YaHei" w:hAnsi="Microsoft YaHei" w:eastAsia="Microsoft YaHei"/>
          <w:b/>
          <w:lang w:val="en-US" w:eastAsia="zh-CN"/>
        </w:rPr>
        <w:t>源码级机械检查</w:t>
      </w:r>
      <w:r>
        <w:rPr>
          <w:rFonts w:ascii="Microsoft YaHei" w:hAnsi="Microsoft YaHei" w:eastAsia="Microsoft YaHei"/>
          <w:lang w:val="en-US" w:eastAsia="zh-CN"/>
        </w:rPr>
        <w:t xml:space="preserve"> —— 代码里再出现手搓注入消息，测试直接失败；</w:t>
      </w:r>
    </w:p>
    <w:p>
      <w:pPr>
        <w:pStyle w:val="ListNumber"/>
      </w:pPr>
      <w:r>
        <w:rPr>
          <w:rFonts w:ascii="Microsoft YaHei" w:hAnsi="Microsoft YaHei" w:eastAsia="Microsoft YaHei"/>
          <w:lang w:val="en-US" w:eastAsia="zh-CN"/>
        </w:rPr>
        <w:t>把已经坏掉的会话日志</w:t>
      </w:r>
      <w:r>
        <w:rPr>
          <w:rFonts w:ascii="Microsoft YaHei" w:hAnsi="Microsoft YaHei" w:eastAsia="Microsoft YaHei"/>
          <w:b/>
          <w:lang w:val="en-US" w:eastAsia="zh-CN"/>
        </w:rPr>
        <w:t>就地修复</w:t>
      </w:r>
      <w:r>
        <w:rPr>
          <w:rFonts w:ascii="Microsoft YaHei" w:hAnsi="Microsoft YaHei" w:eastAsia="Microsoft YaHei"/>
          <w:lang w:val="en-US" w:eastAsia="zh-CN"/>
        </w:rPr>
        <w:t>（先备份），再用一个探针会话验证同一条注入路径不再报错。</w:t>
      </w:r>
    </w:p>
    <w:p>
      <w:r>
        <w:rPr>
          <w:rFonts w:ascii="Microsoft YaHei" w:hAnsi="Microsoft YaHei" w:eastAsia="Microsoft YaHei"/>
          <w:b/>
          <w:lang w:val="en-US" w:eastAsia="zh-CN"/>
        </w:rPr>
        <w:t>留下的判据</w:t>
      </w:r>
      <w:r>
        <w:rPr>
          <w:rFonts w:ascii="Microsoft YaHei" w:hAnsi="Microsoft YaHei" w:eastAsia="Microsoft YaHei"/>
          <w:lang w:val="en-US" w:eastAsia="zh-CN"/>
        </w:rPr>
        <w:t>：</w:t>
      </w:r>
      <w:r>
        <w:rPr>
          <w:rFonts w:ascii="Microsoft YaHei" w:hAnsi="Microsoft YaHei" w:eastAsia="Microsoft YaHei"/>
          <w:b/>
          <w:lang w:val="en-US" w:eastAsia="zh-CN"/>
        </w:rPr>
        <w:t>静默失败比报错更危险 —— 工具全成功、整轮却死了。</w:t>
      </w:r>
    </w:p>
    <w:p>
      <w:r>
        <w:rPr>
          <w:rFonts w:ascii="Microsoft YaHei" w:hAnsi="Microsoft YaHei" w:eastAsia="Microsoft YaHei"/>
          <w:lang w:val="en-US" w:eastAsia="zh-CN"/>
        </w:rPr>
        <w:t xml:space="preserve">该 bug 已在 </w:t>
      </w:r>
      <w:r>
        <w:rPr>
          <w:rFonts w:ascii="Microsoft YaHei" w:hAnsi="Microsoft YaHei" w:eastAsia="Microsoft YaHei"/>
          <w:b/>
          <w:lang w:val="en-US" w:eastAsia="zh-CN"/>
        </w:rPr>
        <w:t>v1.5.0</w:t>
      </w:r>
      <w:r>
        <w:rPr>
          <w:rFonts w:ascii="Microsoft YaHei" w:hAnsi="Microsoft YaHei" w:eastAsia="Microsoft YaHei"/>
          <w:lang w:val="en-US" w:eastAsia="zh-CN"/>
        </w:rPr>
        <w:t xml:space="preserve"> 修掉，并有回归检查盯着。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它愿意把这件事写进对外文档，原因很直接：</w:t>
      </w:r>
      <w:r>
        <w:rPr>
          <w:rFonts w:ascii="Microsoft YaHei" w:hAnsi="Microsoft YaHei" w:eastAsia="Microsoft YaHei"/>
          <w:b/>
          <w:lang w:val="en-US" w:eastAsia="zh-CN"/>
        </w:rPr>
        <w:t>先承认是我们的提醒把用户的会话弄坏了</w:t>
      </w:r>
      <w:r>
        <w:rPr>
          <w:rFonts w:ascii="Microsoft YaHei" w:hAnsi="Microsoft YaHei" w:eastAsia="Microsoft YaHei"/>
          <w:lang w:val="en-US" w:eastAsia="zh-CN"/>
        </w:rPr>
        <w:t>，再看能不能让它不可能再这么坏。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三、空闲学习：给"不需要你盯着、但要长期做"的任务</w:t>
      </w:r>
    </w:p>
    <w:p>
      <w:r>
        <w:rPr>
          <w:rFonts w:ascii="Microsoft YaHei" w:hAnsi="Microsoft YaHei" w:eastAsia="Microsoft YaHei"/>
          <w:lang w:val="en-US" w:eastAsia="zh-CN"/>
        </w:rPr>
        <w:t>除了被你叫起来干活，它还有一条</w:t>
      </w:r>
      <w:r>
        <w:rPr>
          <w:rFonts w:ascii="Microsoft YaHei" w:hAnsi="Microsoft YaHei" w:eastAsia="Microsoft YaHei"/>
          <w:b/>
          <w:lang w:val="en-US" w:eastAsia="zh-CN"/>
        </w:rPr>
        <w:t>主动的线</w:t>
      </w:r>
      <w:r>
        <w:rPr>
          <w:rFonts w:ascii="Microsoft YaHei" w:hAnsi="Microsoft YaHei" w:eastAsia="Microsoft YaHei"/>
          <w:lang w:val="en-US" w:eastAsia="zh-CN"/>
        </w:rPr>
        <w:t>：到点了，它自己开一轮。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它怎么跑</w:t>
      </w:r>
    </w:p>
    <w:p>
      <w:r>
        <w:rPr>
          <w:rFonts w:ascii="Microsoft YaHei" w:hAnsi="Microsoft YaHei" w:eastAsia="Microsoft YaHei"/>
          <w:lang w:val="en-US" w:eastAsia="zh-CN"/>
        </w:rPr>
        <w:t>到点把"一脚"交给一个</w:t>
      </w:r>
      <w:r>
        <w:rPr>
          <w:rFonts w:ascii="Microsoft YaHei" w:hAnsi="Microsoft YaHei" w:eastAsia="Microsoft YaHei"/>
          <w:b/>
          <w:lang w:val="en-US" w:eastAsia="zh-CN"/>
        </w:rPr>
        <w:t>新起的子会话</w:t>
      </w:r>
      <w:r>
        <w:rPr>
          <w:rFonts w:ascii="Microsoft YaHei" w:hAnsi="Microsoft YaHei" w:eastAsia="Microsoft YaHei"/>
          <w:lang w:val="en-US" w:eastAsia="zh-CN"/>
        </w:rPr>
        <w:t>（所以</w:t>
      </w:r>
      <w:r>
        <w:rPr>
          <w:rFonts w:ascii="Microsoft YaHei" w:hAnsi="Microsoft YaHei" w:eastAsia="Microsoft YaHei"/>
          <w:b/>
          <w:lang w:val="en-US" w:eastAsia="zh-CN"/>
        </w:rPr>
        <w:t>不占用、也不污染你正在用的对话</w:t>
      </w:r>
      <w:r>
        <w:rPr>
          <w:rFonts w:ascii="Microsoft YaHei" w:hAnsi="Microsoft YaHei" w:eastAsia="Microsoft YaHei"/>
          <w:lang w:val="en-US" w:eastAsia="zh-CN"/>
        </w:rPr>
        <w:t>；它没有你当前对话的上下文，</w:t>
      </w:r>
    </w:p>
    <w:p>
      <w:r>
        <w:rPr>
          <w:rFonts w:ascii="Microsoft YaHei" w:hAnsi="Microsoft YaHei" w:eastAsia="Microsoft YaHei"/>
          <w:lang w:val="en-US" w:eastAsia="zh-CN"/>
        </w:rPr>
        <w:t>但</w:t>
      </w:r>
      <w:r>
        <w:rPr>
          <w:rFonts w:ascii="Microsoft YaHei" w:hAnsi="Microsoft YaHei" w:eastAsia="Microsoft YaHei"/>
          <w:b/>
          <w:lang w:val="en-US" w:eastAsia="zh-CN"/>
        </w:rPr>
        <w:t>共用同一份记忆</w:t>
      </w:r>
      <w:r>
        <w:rPr>
          <w:rFonts w:ascii="Microsoft YaHei" w:hAnsi="Microsoft YaHei" w:eastAsia="Microsoft YaHei"/>
          <w:lang w:val="en-US" w:eastAsia="zh-CN"/>
        </w:rPr>
        <w:t xml:space="preserve"> —— 查记忆时它能看到你最近记下的东西）。</w:t>
      </w:r>
    </w:p>
    <w:p>
      <w:r>
        <w:rPr>
          <w:rFonts w:ascii="Microsoft YaHei" w:hAnsi="Microsoft YaHei" w:eastAsia="Microsoft YaHei"/>
          <w:lang w:val="en-US" w:eastAsia="zh-CN"/>
        </w:rPr>
        <w:t>那个会话会去读你留在任务文件里的东西，然后</w:t>
      </w:r>
      <w:r>
        <w:rPr>
          <w:rFonts w:ascii="Microsoft YaHei" w:hAnsi="Microsoft YaHei" w:eastAsia="Microsoft YaHei"/>
          <w:b/>
          <w:lang w:val="en-US" w:eastAsia="zh-CN"/>
        </w:rPr>
        <w:t>自己决定这一轮做什么</w:t>
      </w:r>
      <w:r>
        <w:rPr>
          <w:rFonts w:ascii="Microsoft YaHei" w:hAnsi="Microsoft YaHei" w:eastAsia="Microsoft YaHei"/>
          <w:lang w:val="en-US" w:eastAsia="zh-CN"/>
        </w:rPr>
        <w:t xml:space="preserve"> —— 也可以什么都不做，回一句"这次不学"就算处理完。</w:t>
      </w:r>
    </w:p>
    <w:p>
      <w:r>
        <w:rPr>
          <w:rFonts w:ascii="Microsoft YaHei" w:hAnsi="Microsoft YaHei" w:eastAsia="Microsoft YaHei"/>
          <w:lang w:val="en-US" w:eastAsia="zh-CN"/>
        </w:rPr>
        <w:t>结论写进</w:t>
      </w:r>
      <w:r>
        <w:rPr>
          <w:rFonts w:ascii="Microsoft YaHei" w:hAnsi="Microsoft YaHei" w:eastAsia="Microsoft YaHei"/>
          <w:b/>
          <w:lang w:val="en-US" w:eastAsia="zh-CN"/>
        </w:rPr>
        <w:t>记忆</w:t>
      </w:r>
      <w:r>
        <w:rPr>
          <w:rFonts w:ascii="Microsoft YaHei" w:hAnsi="Microsoft YaHei" w:eastAsia="Microsoft YaHei"/>
          <w:lang w:val="en-US" w:eastAsia="zh-CN"/>
        </w:rPr>
        <w:t>，不留在那个会话里；</w:t>
      </w:r>
      <w:r>
        <w:rPr>
          <w:rFonts w:ascii="Microsoft YaHei" w:hAnsi="Microsoft YaHei" w:eastAsia="Microsoft YaHei"/>
          <w:b/>
          <w:lang w:val="en-US" w:eastAsia="zh-CN"/>
        </w:rPr>
        <w:t>每踢一轮用一个新会话</w:t>
      </w:r>
      <w:r>
        <w:rPr>
          <w:rFonts w:ascii="Microsoft YaHei" w:hAnsi="Microsoft YaHei" w:eastAsia="Microsoft YaHei"/>
          <w:lang w:val="en-US" w:eastAsia="zh-CN"/>
        </w:rPr>
        <w:t>，所以不存在"上下文越跑越僵"的问题。</w:t>
      </w:r>
    </w:p>
    <w:p>
      <w:r>
        <w:rPr>
          <w:rFonts w:ascii="Microsoft YaHei" w:hAnsi="Microsoft YaHei" w:eastAsia="Microsoft YaHei"/>
          <w:lang w:val="en-US" w:eastAsia="zh-CN"/>
        </w:rPr>
        <w:t>它跑在</w:t>
      </w:r>
      <w:r>
        <w:rPr>
          <w:rFonts w:ascii="Microsoft YaHei" w:hAnsi="Microsoft YaHei" w:eastAsia="Microsoft YaHei"/>
          <w:b/>
          <w:lang w:val="en-US" w:eastAsia="zh-CN"/>
        </w:rPr>
        <w:t>你自己给它配的那条模型路由</w:t>
      </w:r>
      <w:r>
        <w:rPr>
          <w:rFonts w:ascii="Microsoft YaHei" w:hAnsi="Microsoft YaHei" w:eastAsia="Microsoft YaHei"/>
          <w:lang w:val="en-US" w:eastAsia="zh-CN"/>
        </w:rPr>
        <w:t xml:space="preserve">上（需要一个带 key 的第三方 provider，见 </w:t>
      </w:r>
      <w:r>
        <w:rPr>
          <w:rFonts w:ascii="Consolas" w:hAnsi="Consolas" w:eastAsia="Microsoft YaHei"/>
          <w:sz w:val="19"/>
          <w:lang w:val="en-US" w:eastAsia="zh-CN"/>
        </w:rPr>
        <w:t>INSTALL.md</w:t>
      </w:r>
      <w:r>
        <w:rPr>
          <w:rFonts w:ascii="Microsoft YaHei" w:hAnsi="Microsoft YaHei" w:eastAsia="Microsoft YaHei"/>
          <w:lang w:val="en-US" w:eastAsia="zh-CN"/>
        </w:rPr>
        <w:t xml:space="preserve"> 第 9 节）——</w:t>
      </w:r>
    </w:p>
    <w:p>
      <w:r>
        <w:rPr>
          <w:rFonts w:ascii="Microsoft YaHei" w:hAnsi="Microsoft YaHei" w:eastAsia="Microsoft YaHei"/>
          <w:lang w:val="en-US" w:eastAsia="zh-CN"/>
        </w:rPr>
        <w:t>不跟主会话共用：后台跑的时候，通常根本没有主会话在。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它适合什么样的任务</w:t>
      </w:r>
    </w:p>
    <w:p>
      <w:r>
        <w:rPr>
          <w:rFonts w:ascii="Microsoft YaHei" w:hAnsi="Microsoft YaHei" w:eastAsia="Microsoft YaHei"/>
          <w:lang w:val="en-US" w:eastAsia="zh-CN"/>
        </w:rPr>
        <w:t>一句话：</w:t>
      </w:r>
      <w:r>
        <w:rPr>
          <w:rFonts w:ascii="Microsoft YaHei" w:hAnsi="Microsoft YaHei" w:eastAsia="Microsoft YaHei"/>
          <w:b/>
          <w:lang w:val="en-US" w:eastAsia="zh-CN"/>
        </w:rPr>
        <w:t>不需要你在旁边盯着、而且是要长期/周期性做的</w:t>
      </w:r>
      <w:r>
        <w:rPr>
          <w:rFonts w:ascii="Microsoft YaHei" w:hAnsi="Microsoft YaHei" w:eastAsia="Microsoft YaHei"/>
          <w:lang w:val="en-US" w:eastAsia="zh-CN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适合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例子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定期读、定期看的东西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定期读你研究方向的论文（抓页面 → 摘要点 → 写进记忆，下次接着读）；盯某个更新日志、公告、竞品页面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定时巡检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定期把某类记录归类、找出前后矛盾、把过期的标出来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反复要做的低风险小事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每周整理一次待办、把散落的结论合并成一条</w:t>
            </w:r>
          </w:p>
        </w:tc>
      </w:tr>
    </w:tbl>
    <w:p>
      <w:r>
        <w:rPr>
          <w:rFonts w:ascii="Microsoft YaHei" w:hAnsi="Microsoft YaHei" w:eastAsia="Microsoft YaHei"/>
          <w:b/>
          <w:lang w:val="en-US" w:eastAsia="zh-CN"/>
        </w:rPr>
        <w:t>不适合</w:t>
      </w:r>
      <w:r>
        <w:rPr>
          <w:rFonts w:ascii="Microsoft YaHei" w:hAnsi="Microsoft YaHei" w:eastAsia="Microsoft YaHei"/>
          <w:lang w:val="en-US" w:eastAsia="zh-CN"/>
        </w:rPr>
        <w:t>：需要你当场拍板的、要求逐字保真的原文与数字、以及"就这一次"的事（那种直接对话里做更快）。</w:t>
      </w:r>
    </w:p>
    <w:p>
      <w:r>
        <w:rPr>
          <w:rFonts w:ascii="Microsoft YaHei" w:hAnsi="Microsoft YaHei" w:eastAsia="Microsoft YaHei"/>
          <w:lang w:val="en-US" w:eastAsia="zh-CN"/>
        </w:rPr>
        <w:t>还有一条容易误解的：</w:t>
      </w:r>
      <w:r>
        <w:rPr>
          <w:rFonts w:ascii="Microsoft YaHei" w:hAnsi="Microsoft YaHei" w:eastAsia="Microsoft YaHei"/>
          <w:b/>
          <w:lang w:val="en-US" w:eastAsia="zh-CN"/>
        </w:rPr>
        <w:t>它默认没有你刚才对话里的上下文</w:t>
      </w:r>
      <w:r>
        <w:rPr>
          <w:rFonts w:ascii="Microsoft YaHei" w:hAnsi="Microsoft YaHei" w:eastAsia="Microsoft YaHei"/>
          <w:lang w:val="en-US" w:eastAsia="zh-CN"/>
        </w:rPr>
        <w:t xml:space="preserve"> —— 专用会话是独立的。</w:t>
      </w:r>
    </w:p>
    <w:p>
      <w:r>
        <w:rPr>
          <w:rFonts w:ascii="Microsoft YaHei" w:hAnsi="Microsoft YaHei" w:eastAsia="Microsoft YaHei"/>
          <w:lang w:val="en-US" w:eastAsia="zh-CN"/>
        </w:rPr>
        <w:t>但要注意：</w:t>
      </w:r>
      <w:r>
        <w:rPr>
          <w:rFonts w:ascii="Microsoft YaHei" w:hAnsi="Microsoft YaHei" w:eastAsia="Microsoft YaHei"/>
          <w:b/>
          <w:lang w:val="en-US" w:eastAsia="zh-CN"/>
        </w:rPr>
        <w:t>它和你在用的是同一份记忆</w:t>
      </w:r>
      <w:r>
        <w:rPr>
          <w:rFonts w:ascii="Microsoft YaHei" w:hAnsi="Microsoft YaHei" w:eastAsia="Microsoft YaHei"/>
          <w:lang w:val="en-US" w:eastAsia="zh-CN"/>
        </w:rPr>
        <w:t>。所以</w:t>
      </w:r>
      <w:r>
        <w:rPr>
          <w:rFonts w:ascii="Microsoft YaHei" w:hAnsi="Microsoft YaHei" w:eastAsia="Microsoft YaHei"/>
          <w:b/>
          <w:lang w:val="en-US" w:eastAsia="zh-CN"/>
        </w:rPr>
        <w:t>如果它去查记忆，是有可能知道你最近做了些什么的</w:t>
      </w:r>
      <w:r>
        <w:rPr>
          <w:rFonts w:ascii="Microsoft YaHei" w:hAnsi="Microsoft YaHei" w:eastAsia="Microsoft YaHei"/>
          <w:lang w:val="en-US" w:eastAsia="zh-CN"/>
        </w:rPr>
        <w:t xml:space="preserve"> ——</w:t>
      </w:r>
    </w:p>
    <w:p>
      <w:r>
        <w:rPr>
          <w:rFonts w:ascii="Microsoft YaHei" w:hAnsi="Microsoft YaHei" w:eastAsia="Microsoft YaHei"/>
          <w:lang w:val="en-US" w:eastAsia="zh-CN"/>
        </w:rPr>
        <w:t>只是它看到的是"被写进记忆的那部分"，不是"你刚才说了什么"。因此：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想让它接着你手上的活</w:t>
      </w:r>
      <w:r>
        <w:rPr>
          <w:rFonts w:ascii="Microsoft YaHei" w:hAnsi="Microsoft YaHei" w:eastAsia="Microsoft YaHei"/>
          <w:lang w:val="en-US" w:eastAsia="zh-CN"/>
        </w:rPr>
        <w:t>：最稳的是把要做的事写进任务文件，别指望"它刚好看过我们的对话"；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不想让它乱碰某些事</w:t>
      </w:r>
      <w:r>
        <w:rPr>
          <w:rFonts w:ascii="Microsoft YaHei" w:hAnsi="Microsoft YaHei" w:eastAsia="Microsoft YaHei"/>
          <w:lang w:val="en-US" w:eastAsia="zh-CN"/>
        </w:rPr>
        <w:t>：别把它们写成记忆，或者明确在任务文件里划定范围。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能不能做这件事，取决于你给它配了什么工具</w:t>
      </w:r>
    </w:p>
    <w:p>
      <w:r>
        <w:rPr>
          <w:rFonts w:ascii="Microsoft YaHei" w:hAnsi="Microsoft YaHei" w:eastAsia="Microsoft YaHei"/>
          <w:lang w:val="en-US" w:eastAsia="zh-CN"/>
        </w:rPr>
        <w:t>这是关键：</w:t>
      </w:r>
      <w:r>
        <w:rPr>
          <w:rFonts w:ascii="Microsoft YaHei" w:hAnsi="Microsoft YaHei" w:eastAsia="Microsoft YaHei"/>
          <w:b/>
          <w:lang w:val="en-US" w:eastAsia="zh-CN"/>
        </w:rPr>
        <w:t>空闲学习不是"给它一个任务它就会做"，而是"你给它工具，它才能做"</w:t>
      </w:r>
      <w:r>
        <w:rPr>
          <w:rFonts w:ascii="Microsoft YaHei" w:hAnsi="Microsoft YaHei" w:eastAsia="Microsoft YaHei"/>
          <w:lang w:val="en-US" w:eastAsia="zh-CN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你想让它做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必须给它的工具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读论文、抓网页、看更新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联网（搜索 + 抓页面）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读你本地的笔记/文档、整理目录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读文件（+ 需要时写文件）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只是整理记忆、复述已有结论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不需要额外工具</w:t>
            </w:r>
          </w:p>
        </w:tc>
      </w:tr>
    </w:tbl>
    <w:p>
      <w:r>
        <w:rPr>
          <w:rFonts w:ascii="Microsoft YaHei" w:hAnsi="Microsoft YaHei" w:eastAsia="Microsoft YaHei"/>
          <w:lang w:val="en-US" w:eastAsia="zh-CN"/>
        </w:rPr>
        <w:t xml:space="preserve">配了哪些工具由它的 </w:t>
      </w:r>
      <w:r>
        <w:rPr>
          <w:rFonts w:ascii="Microsoft YaHei" w:hAnsi="Microsoft YaHei" w:eastAsia="Microsoft YaHei"/>
          <w:b/>
          <w:lang w:val="en-US" w:eastAsia="zh-CN"/>
        </w:rPr>
        <w:t>preset</w:t>
      </w:r>
      <w:r>
        <w:rPr>
          <w:rFonts w:ascii="Microsoft YaHei" w:hAnsi="Microsoft YaHei" w:eastAsia="Microsoft YaHei"/>
          <w:lang w:val="en-US" w:eastAsia="zh-CN"/>
        </w:rPr>
        <w:t xml:space="preserve"> 决定（preset = 这个专用会话挂哪些能力）。</w:t>
      </w:r>
    </w:p>
    <w:p>
      <w:r>
        <w:rPr>
          <w:rFonts w:ascii="Microsoft YaHei" w:hAnsi="Microsoft YaHei" w:eastAsia="Microsoft YaHei"/>
          <w:b/>
          <w:lang w:val="en-US" w:eastAsia="zh-CN"/>
        </w:rPr>
        <w:t>不配 preset 就只有最基础的能力</w:t>
      </w:r>
      <w:r>
        <w:rPr>
          <w:rFonts w:ascii="Microsoft YaHei" w:hAnsi="Microsoft YaHei" w:eastAsia="Microsoft YaHei"/>
          <w:lang w:val="en-US" w:eastAsia="zh-CN"/>
        </w:rPr>
        <w:t xml:space="preserve"> —— 想让它"读论文"，你必须把联网和读文件挂上；否则它会告诉你"我做不到"，</w:t>
      </w:r>
    </w:p>
    <w:p>
      <w:r>
        <w:rPr>
          <w:rFonts w:ascii="Microsoft YaHei" w:hAnsi="Microsoft YaHei" w:eastAsia="Microsoft YaHei"/>
          <w:lang w:val="en-US" w:eastAsia="zh-CN"/>
        </w:rPr>
        <w:t xml:space="preserve">或者干脆做别的事。具体怎么配见 </w:t>
      </w:r>
      <w:r>
        <w:rPr>
          <w:rFonts w:ascii="Consolas" w:hAnsi="Consolas" w:eastAsia="Microsoft YaHei"/>
          <w:sz w:val="19"/>
          <w:lang w:val="en-US" w:eastAsia="zh-CN"/>
        </w:rPr>
        <w:t>INSTALL.md</w:t>
      </w:r>
      <w:r>
        <w:rPr>
          <w:rFonts w:ascii="Microsoft YaHei" w:hAnsi="Microsoft YaHei" w:eastAsia="Microsoft YaHei"/>
          <w:lang w:val="en-US" w:eastAsia="zh-CN"/>
        </w:rPr>
        <w:t xml:space="preserve"> 第 9 节（那一节可以整段跳过，直到你真要开它）。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代价与边界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默认关</w:t>
      </w:r>
      <w:r>
        <w:rPr>
          <w:rFonts w:ascii="Microsoft YaHei" w:hAnsi="Microsoft YaHei" w:eastAsia="Microsoft YaHei"/>
          <w:lang w:val="en-US" w:eastAsia="zh-CN"/>
        </w:rPr>
        <w:t xml:space="preserve">；开启后每一轮都会调用一次模型 → </w:t>
      </w:r>
      <w:r>
        <w:rPr>
          <w:rFonts w:ascii="Microsoft YaHei" w:hAnsi="Microsoft YaHei" w:eastAsia="Microsoft YaHei"/>
          <w:b/>
          <w:lang w:val="en-US" w:eastAsia="zh-CN"/>
        </w:rPr>
        <w:t>有成本</w:t>
      </w:r>
      <w:r>
        <w:rPr>
          <w:rFonts w:ascii="Microsoft YaHei" w:hAnsi="Microsoft YaHei" w:eastAsia="Microsoft YaHei"/>
          <w:lang w:val="en-US" w:eastAsia="zh-CN"/>
        </w:rPr>
        <w:t>（一轮约 7 万 token 量级，这是实测过的数）。它需要你</w:t>
      </w:r>
      <w:r>
        <w:rPr>
          <w:rFonts w:ascii="Microsoft YaHei" w:hAnsi="Microsoft YaHei" w:eastAsia="Microsoft YaHei"/>
          <w:b/>
          <w:lang w:val="en-US" w:eastAsia="zh-CN"/>
        </w:rPr>
        <w:t>单独配一条带 key 的第三方路由</w:t>
      </w:r>
      <w:r>
        <w:rPr>
          <w:rFonts w:ascii="Microsoft YaHei" w:hAnsi="Microsoft YaHei" w:eastAsia="Microsoft YaHei"/>
          <w:lang w:val="en-US" w:eastAsia="zh-CN"/>
        </w:rPr>
        <w:t>（不跟主会话共用）；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效果没有测量</w:t>
      </w:r>
      <w:r>
        <w:rPr>
          <w:rFonts w:ascii="Microsoft YaHei" w:hAnsi="Microsoft YaHei" w:eastAsia="Microsoft YaHei"/>
          <w:lang w:val="en-US" w:eastAsia="zh-CN"/>
        </w:rPr>
        <w:t>：它是不是真的越读越有用，目前只有短期样本，不能当结论；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它</w:t>
      </w:r>
      <w:r>
        <w:rPr>
          <w:rFonts w:ascii="Microsoft YaHei" w:hAnsi="Microsoft YaHei" w:eastAsia="Microsoft YaHei"/>
          <w:b/>
          <w:lang w:val="en-US" w:eastAsia="zh-CN"/>
        </w:rPr>
        <w:t>不打断</w:t>
      </w:r>
      <w:r>
        <w:rPr>
          <w:rFonts w:ascii="Microsoft YaHei" w:hAnsi="Microsoft YaHei" w:eastAsia="Microsoft YaHei"/>
          <w:lang w:val="en-US" w:eastAsia="zh-CN"/>
        </w:rPr>
        <w:t>你正在忙的对话（忙就跳过这一轮）；它也不会自己改你的任务文件；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结论落在记忆里，所以"它学过的"会跟着这套记忆走 —— 但同时意味着：</w:t>
      </w:r>
      <w:r>
        <w:rPr>
          <w:rFonts w:ascii="Microsoft YaHei" w:hAnsi="Microsoft YaHei" w:eastAsia="Microsoft YaHei"/>
          <w:b/>
          <w:lang w:val="en-US" w:eastAsia="zh-CN"/>
        </w:rPr>
        <w:t>它没写进记忆的，就等于没学到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四、它不是什么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不是</w:t>
      </w:r>
      <w:r>
        <w:rPr>
          <w:rFonts w:ascii="Microsoft YaHei" w:hAnsi="Microsoft YaHei" w:eastAsia="Microsoft YaHei"/>
          <w:b/>
          <w:lang w:val="en-US" w:eastAsia="zh-CN"/>
        </w:rPr>
        <w:t>记忆插件 / 向量检索系统</w:t>
      </w:r>
      <w:r>
        <w:rPr>
          <w:rFonts w:ascii="Microsoft YaHei" w:hAnsi="Microsoft YaHei" w:eastAsia="Microsoft YaHei"/>
          <w:lang w:val="en-US" w:eastAsia="zh-CN"/>
        </w:rPr>
        <w:t>：记忆只是入口；召回是确定性的关键词 + 标签（有意不用语义检索，可审计、零依赖）；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不是</w:t>
      </w:r>
      <w:r>
        <w:rPr>
          <w:rFonts w:ascii="Microsoft YaHei" w:hAnsi="Microsoft YaHei" w:eastAsia="Microsoft YaHei"/>
          <w:b/>
          <w:lang w:val="en-US" w:eastAsia="zh-CN"/>
        </w:rPr>
        <w:t>会自己长大的 agent</w:t>
      </w:r>
      <w:r>
        <w:rPr>
          <w:rFonts w:ascii="Microsoft YaHei" w:hAnsi="Microsoft YaHei" w:eastAsia="Microsoft YaHei"/>
          <w:lang w:val="en-US" w:eastAsia="zh-CN"/>
        </w:rPr>
        <w:t>：技能要提议、独立验证、可回滚；</w:t>
      </w:r>
      <w:r>
        <w:rPr>
          <w:rFonts w:ascii="Microsoft YaHei" w:hAnsi="Microsoft YaHei" w:eastAsia="Microsoft YaHei"/>
          <w:b/>
          <w:lang w:val="en-US" w:eastAsia="zh-CN"/>
        </w:rPr>
        <w:t>"不修改"也是有效结论</w:t>
      </w:r>
      <w:r>
        <w:rPr>
          <w:rFonts w:ascii="Microsoft YaHei" w:hAnsi="Microsoft YaHei" w:eastAsia="Microsoft YaHei"/>
          <w:lang w:val="en-US" w:eastAsia="zh-CN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不是</w:t>
      </w:r>
      <w:r>
        <w:rPr>
          <w:rFonts w:ascii="Microsoft YaHei" w:hAnsi="Microsoft YaHei" w:eastAsia="Microsoft YaHei"/>
          <w:b/>
          <w:lang w:val="en-US" w:eastAsia="zh-CN"/>
        </w:rPr>
        <w:t>成熟产品</w:t>
      </w:r>
      <w:r>
        <w:rPr>
          <w:rFonts w:ascii="Microsoft YaHei" w:hAnsi="Microsoft YaHei" w:eastAsia="Microsoft YaHei"/>
          <w:lang w:val="en-US" w:eastAsia="zh-CN"/>
        </w:rPr>
        <w:t>：有会真的失败的回归检查，但只有一个人、一台机器的实证。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五、代价与边界（决定要不要用之前先看这段）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记忆是</w:t>
      </w:r>
      <w:r>
        <w:rPr>
          <w:rFonts w:ascii="Microsoft YaHei" w:hAnsi="Microsoft YaHei" w:eastAsia="Microsoft YaHei"/>
          <w:b/>
          <w:lang w:val="en-US" w:eastAsia="zh-CN"/>
        </w:rPr>
        <w:t>本地明文文件</w:t>
      </w:r>
      <w:r>
        <w:rPr>
          <w:rFonts w:ascii="Microsoft YaHei" w:hAnsi="Microsoft YaHei" w:eastAsia="Microsoft YaHei"/>
          <w:lang w:val="en-US" w:eastAsia="zh-CN"/>
        </w:rPr>
        <w:t>：自己备份；不要往里粘密码/密钥；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后台心跳默认开，其中的技能自检与评审</w:t>
      </w:r>
      <w:r>
        <w:rPr>
          <w:rFonts w:ascii="Microsoft YaHei" w:hAnsi="Microsoft YaHei" w:eastAsia="Microsoft YaHei"/>
          <w:b/>
          <w:lang w:val="en-US" w:eastAsia="zh-CN"/>
        </w:rPr>
        <w:t>会调用 AI</w:t>
      </w:r>
      <w:r>
        <w:rPr>
          <w:rFonts w:ascii="Microsoft YaHei" w:hAnsi="Microsoft YaHei" w:eastAsia="Microsoft YaHei"/>
          <w:lang w:val="en-US" w:eastAsia="zh-CN"/>
        </w:rPr>
        <w:t xml:space="preserve"> → 有成本，且会把技能正文、相关记忆、你的原始反馈发给评审模型；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空闲学习默认关</w:t>
      </w:r>
      <w:r>
        <w:rPr>
          <w:rFonts w:ascii="Microsoft YaHei" w:hAnsi="Microsoft YaHei" w:eastAsia="Microsoft YaHei"/>
          <w:lang w:val="en-US" w:eastAsia="zh-CN"/>
        </w:rPr>
        <w:t>；开启后每轮都会调用一次模型（用你单独配的那条路由）→ 有成本；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召回是</w:t>
      </w:r>
      <w:r>
        <w:rPr>
          <w:rFonts w:ascii="Microsoft YaHei" w:hAnsi="Microsoft YaHei" w:eastAsia="Microsoft YaHei"/>
          <w:b/>
          <w:lang w:val="en-US" w:eastAsia="zh-CN"/>
        </w:rPr>
        <w:t>关键词 + 标签</w:t>
      </w:r>
      <w:r>
        <w:rPr>
          <w:rFonts w:ascii="Microsoft YaHei" w:hAnsi="Microsoft YaHei" w:eastAsia="Microsoft YaHei"/>
          <w:lang w:val="en-US" w:eastAsia="zh-CN"/>
        </w:rPr>
        <w:t>匹配，不是语义检索：</w:t>
      </w:r>
      <w:r>
        <w:rPr>
          <w:rFonts w:ascii="Microsoft YaHei" w:hAnsi="Microsoft YaHei" w:eastAsia="Microsoft YaHei"/>
          <w:b/>
          <w:lang w:val="en-US" w:eastAsia="zh-CN"/>
        </w:rPr>
        <w:t>写了但召不回是可能的</w:t>
      </w:r>
      <w:r>
        <w:rPr>
          <w:rFonts w:ascii="Microsoft YaHei" w:hAnsi="Microsoft YaHei" w:eastAsia="Microsoft YaHei"/>
          <w:lang w:val="en-US" w:eastAsia="zh-CN"/>
        </w:rPr>
        <w:t>（这是有意的取舍）；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一部分可靠性</w:t>
      </w:r>
      <w:r>
        <w:rPr>
          <w:rFonts w:ascii="Microsoft YaHei" w:hAnsi="Microsoft YaHei" w:eastAsia="Microsoft YaHei"/>
          <w:b/>
          <w:lang w:val="en-US" w:eastAsia="zh-CN"/>
        </w:rPr>
        <w:t>靠纪律而不是机制</w:t>
      </w:r>
      <w:r>
        <w:rPr>
          <w:rFonts w:ascii="Microsoft YaHei" w:hAnsi="Microsoft YaHei" w:eastAsia="Microsoft YaHei"/>
          <w:lang w:val="en-US" w:eastAsia="zh-CN"/>
        </w:rPr>
        <w:t>：结论有没有写进记忆、要不要召回到位 —— 这些留给判断力，代价是它不在代码手里；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尚未测量</w:t>
      </w:r>
      <w:r>
        <w:rPr>
          <w:rFonts w:ascii="Microsoft YaHei" w:hAnsi="Microsoft YaHei" w:eastAsia="Microsoft YaHei"/>
          <w:lang w:val="en-US" w:eastAsia="zh-CN"/>
        </w:rPr>
        <w:t>：召回质量、规模延迟、单位成本、学习闭环的长期效果、多机共用、经验可迁移性。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六、该不该用</w:t>
      </w:r>
    </w:p>
    <w:p>
      <w:r>
        <w:rPr>
          <w:rFonts w:ascii="Microsoft YaHei" w:hAnsi="Microsoft YaHei" w:eastAsia="Microsoft YaHei"/>
          <w:b/>
          <w:lang w:val="en-US" w:eastAsia="zh-CN"/>
        </w:rPr>
        <w:t>前提（硬条件）</w:t>
      </w:r>
      <w:r>
        <w:rPr>
          <w:rFonts w:ascii="Microsoft YaHei" w:hAnsi="Microsoft YaHei" w:eastAsia="Microsoft YaHei"/>
          <w:lang w:val="en-US" w:eastAsia="zh-CN"/>
        </w:rPr>
        <w:t>：你</w:t>
      </w:r>
      <w:r>
        <w:rPr>
          <w:rFonts w:ascii="Microsoft YaHei" w:hAnsi="Microsoft YaHei" w:eastAsia="Microsoft YaHei"/>
          <w:b/>
          <w:lang w:val="en-US" w:eastAsia="zh-CN"/>
        </w:rPr>
        <w:t>已经在用 DeepSeek Harness（DSH）</w:t>
      </w:r>
      <w:r>
        <w:rPr>
          <w:rFonts w:ascii="Microsoft YaHei" w:hAnsi="Microsoft YaHei" w:eastAsia="Microsoft YaHei"/>
          <w:lang w:val="en-US" w:eastAsia="zh-CN"/>
        </w:rPr>
        <w:t>。这是插件，不是独立软件，也不能用在网页版或手机 App 上 ——</w:t>
      </w:r>
    </w:p>
    <w:p>
      <w:r>
        <w:rPr>
          <w:rFonts w:ascii="Microsoft YaHei" w:hAnsi="Microsoft YaHei" w:eastAsia="Microsoft YaHei"/>
          <w:lang w:val="en-US" w:eastAsia="zh-CN"/>
        </w:rPr>
        <w:t>只在这种前提下，下面的判断才有意义。</w:t>
      </w:r>
    </w:p>
    <w:p>
      <w:r>
        <w:rPr>
          <w:rFonts w:ascii="Microsoft YaHei" w:hAnsi="Microsoft YaHei" w:eastAsia="Microsoft YaHei"/>
          <w:b/>
          <w:lang w:val="en-US" w:eastAsia="zh-CN"/>
        </w:rPr>
        <w:t>值得试</w:t>
      </w:r>
      <w:r>
        <w:rPr>
          <w:rFonts w:ascii="Microsoft YaHei" w:hAnsi="Microsoft YaHei" w:eastAsia="Microsoft YaHei"/>
          <w:lang w:val="en-US" w:eastAsia="zh-CN"/>
        </w:rPr>
        <w:t>，如果：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你要的是"长期跟着你的助手"，而不是一次性的问答；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你要的是</w:t>
      </w:r>
      <w:r>
        <w:rPr>
          <w:rFonts w:ascii="Microsoft YaHei" w:hAnsi="Microsoft YaHei" w:eastAsia="Microsoft YaHei"/>
          <w:b/>
          <w:lang w:val="en-US" w:eastAsia="zh-CN"/>
        </w:rPr>
        <w:t>换会话、换目录、换机器（带同一份数据）都能接着干</w:t>
      </w:r>
      <w:r>
        <w:rPr>
          <w:rFonts w:ascii="Microsoft YaHei" w:hAnsi="Microsoft YaHei" w:eastAsia="Microsoft YaHei"/>
          <w:lang w:val="en-US" w:eastAsia="zh-CN"/>
        </w:rPr>
        <w:t>的助手，而不是每次都从头解释一遍背景；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你想让它</w:t>
      </w:r>
      <w:r>
        <w:rPr>
          <w:rFonts w:ascii="Microsoft YaHei" w:hAnsi="Microsoft YaHei" w:eastAsia="Microsoft YaHei"/>
          <w:b/>
          <w:lang w:val="en-US" w:eastAsia="zh-CN"/>
        </w:rPr>
        <w:t>自己定期做点不需要你盯的事</w:t>
      </w:r>
      <w:r>
        <w:rPr>
          <w:rFonts w:ascii="Microsoft YaHei" w:hAnsi="Microsoft YaHei" w:eastAsia="Microsoft YaHei"/>
          <w:lang w:val="en-US" w:eastAsia="zh-CN"/>
        </w:rPr>
        <w:t>（读你方向的论文、盯更新、定时整理），并且愿意为它配好工具；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你愿意看它</w:t>
      </w:r>
      <w:r>
        <w:rPr>
          <w:rFonts w:ascii="Microsoft YaHei" w:hAnsi="Microsoft YaHei" w:eastAsia="Microsoft YaHei"/>
          <w:b/>
          <w:lang w:val="en-US" w:eastAsia="zh-CN"/>
        </w:rPr>
        <w:t>留下痕迹</w:t>
      </w:r>
      <w:r>
        <w:rPr>
          <w:rFonts w:ascii="Microsoft YaHei" w:hAnsi="Microsoft YaHei" w:eastAsia="Microsoft YaHei"/>
          <w:lang w:val="en-US" w:eastAsia="zh-CN"/>
        </w:rPr>
        <w:t>（谁判断错、为什么、后来怎么被推翻）；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你能接受"有些地方靠纪律、并且它会明说自己哪里没保证"。</w:t>
      </w:r>
    </w:p>
    <w:p>
      <w:r>
        <w:rPr>
          <w:rFonts w:ascii="Microsoft YaHei" w:hAnsi="Microsoft YaHei" w:eastAsia="Microsoft YaHei"/>
          <w:b/>
          <w:lang w:val="en-US" w:eastAsia="zh-CN"/>
        </w:rPr>
        <w:t>先别用</w:t>
      </w:r>
      <w:r>
        <w:rPr>
          <w:rFonts w:ascii="Microsoft YaHei" w:hAnsi="Microsoft YaHei" w:eastAsia="Microsoft YaHei"/>
          <w:lang w:val="en-US" w:eastAsia="zh-CN"/>
        </w:rPr>
        <w:t>，如果：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你还没在用 DSH（先把它装上，再回来）；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你要一个开箱即用、无人值守的托管服务；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你的数据不能落在本地明文文件里；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你需要"它保证正确"——它只保证</w:t>
      </w:r>
      <w:r>
        <w:rPr>
          <w:rFonts w:ascii="Microsoft YaHei" w:hAnsi="Microsoft YaHei" w:eastAsia="Microsoft YaHei"/>
          <w:b/>
          <w:lang w:val="en-US" w:eastAsia="zh-CN"/>
        </w:rPr>
        <w:t>可查、可质疑、可推翻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r>
        <w:rPr>
          <w:rFonts w:ascii="Microsoft YaHei" w:hAnsi="Microsoft YaHei" w:eastAsia="Microsoft YaHei"/>
          <w:lang w:val="en-US" w:eastAsia="zh-CN"/>
        </w:rPr>
        <w:t xml:space="preserve">安装与配置见 </w:t>
      </w:r>
      <w:r>
        <w:rPr>
          <w:rFonts w:ascii="Consolas" w:hAnsi="Consolas" w:eastAsia="Microsoft YaHei"/>
          <w:sz w:val="19"/>
          <w:lang w:val="en-US" w:eastAsia="zh-CN"/>
        </w:rPr>
        <w:t>INSTALL.md</w:t>
      </w:r>
      <w:r>
        <w:rPr>
          <w:rFonts w:ascii="Microsoft YaHei" w:hAnsi="Microsoft YaHei" w:eastAsia="Microsoft YaHei"/>
          <w:lang w:val="en-US" w:eastAsia="zh-CN"/>
        </w:rPr>
        <w:t xml:space="preserve">；它由哪些部件组成、一轮任务怎么跑见 </w:t>
      </w:r>
      <w:r>
        <w:rPr>
          <w:rFonts w:ascii="Consolas" w:hAnsi="Consolas" w:eastAsia="Microsoft YaHei"/>
          <w:sz w:val="19"/>
          <w:lang w:val="en-US" w:eastAsia="zh-CN"/>
        </w:rPr>
        <w:t>架构总览</w:t>
      </w:r>
      <w:r>
        <w:rPr>
          <w:rFonts w:ascii="Microsoft YaHei" w:hAnsi="Microsoft YaHei" w:eastAsia="Microsoft YaHei"/>
          <w:lang w:val="en-US" w:eastAsia="zh-CN"/>
        </w:rPr>
        <w:t xml:space="preserve">；每个机制的保证与边界见 </w:t>
      </w:r>
      <w:r>
        <w:rPr>
          <w:rFonts w:ascii="Consolas" w:hAnsi="Consolas" w:eastAsia="Microsoft YaHei"/>
          <w:sz w:val="19"/>
          <w:lang w:val="en-US" w:eastAsia="zh-CN"/>
        </w:rPr>
        <w:t>architecture-机制清单</w:t>
      </w:r>
      <w:r>
        <w:rPr>
          <w:rFonts w:ascii="Microsoft YaHei" w:hAnsi="Microsoft YaHei" w:eastAsia="Microsoft YaHei"/>
          <w:lang w:val="en-US" w:eastAsia="zh-CN"/>
        </w:rPr>
        <w:t xml:space="preserve">；为什么这样设计见 </w:t>
      </w:r>
      <w:r>
        <w:rPr>
          <w:rFonts w:ascii="Consolas" w:hAnsi="Consolas" w:eastAsia="Microsoft YaHei"/>
          <w:sz w:val="19"/>
          <w:lang w:val="en-US" w:eastAsia="zh-CN"/>
        </w:rPr>
        <w:t>设计者视角</w:t>
      </w:r>
      <w:r>
        <w:rPr>
          <w:rFonts w:ascii="Microsoft YaHei" w:hAnsi="Microsoft YaHei" w:eastAsia="Microsoft YaHei"/>
          <w:lang w:val="en-US" w:eastAsia="zh-CN"/>
        </w:rPr>
        <w:t>。</w:t>
      </w:r>
    </w:p>
    <w:sectPr w:rsidR="00FC693F" w:rsidRPr="0006063C" w:rsidSect="00034616">
      <w:pgSz w:w="9071" w:h="13606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