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lang w:val="en-US" w:eastAsia="zh-CN"/>
        </w:rPr>
        <w:t>Mnemos · 设计者视角（为什么这样设计）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这份文档只回答一个问题：</w:t>
      </w:r>
      <w:r>
        <w:rPr>
          <w:rFonts w:ascii="Microsoft YaHei" w:hAnsi="Microsoft YaHei" w:eastAsia="Microsoft YaHei"/>
          <w:b/>
          <w:lang w:val="en-US" w:eastAsia="zh-CN"/>
        </w:rPr>
        <w:t>为什么是这个形状</w:t>
      </w:r>
      <w:r>
        <w:rPr>
          <w:rFonts w:ascii="Microsoft YaHei" w:hAnsi="Microsoft YaHei" w:eastAsia="Microsoft YaHei"/>
          <w:lang w:val="en-US" w:eastAsia="zh-CN"/>
        </w:rPr>
        <w:t>，而不是别的形状。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 xml:space="preserve">部件与数据流见《架构总览》，每个机制保证什么、边界在哪见《architecture-机制清单》，怎么装怎么配见 </w:t>
      </w:r>
      <w:r>
        <w:rPr>
          <w:rFonts w:ascii="Consolas" w:hAnsi="Consolas" w:eastAsia="Microsoft YaHei"/>
          <w:sz w:val="19"/>
          <w:lang w:val="en-US" w:eastAsia="zh-CN"/>
        </w:rPr>
        <w:t>INSTALL.md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一、起点：思考的那个模块，是可以被换掉的</w:t>
      </w:r>
    </w:p>
    <w:p>
      <w:r>
        <w:rPr>
          <w:rFonts w:ascii="Microsoft YaHei" w:hAnsi="Microsoft YaHei" w:eastAsia="Microsoft YaHei"/>
          <w:lang w:val="en-US" w:eastAsia="zh-CN"/>
        </w:rPr>
        <w:t>大多数"给 AI 加记忆"的方案，隐含假设是"模型会一直是这个模型"。</w:t>
      </w:r>
    </w:p>
    <w:p>
      <w:r>
        <w:rPr>
          <w:rFonts w:ascii="Microsoft YaHei" w:hAnsi="Microsoft YaHei" w:eastAsia="Microsoft YaHei"/>
          <w:lang w:val="en-US" w:eastAsia="zh-CN"/>
        </w:rPr>
        <w:t>我的起点相反：</w:t>
      </w:r>
      <w:r>
        <w:rPr>
          <w:rFonts w:ascii="Microsoft YaHei" w:hAnsi="Microsoft YaHei" w:eastAsia="Microsoft YaHei"/>
          <w:b/>
          <w:lang w:val="en-US" w:eastAsia="zh-CN"/>
        </w:rPr>
        <w:t>它会被换掉、会被欺骗、会犯错，而且不一定能发现自己的错误。</w:t>
      </w:r>
    </w:p>
    <w:p>
      <w:r>
        <w:rPr>
          <w:rFonts w:ascii="Microsoft YaHei" w:hAnsi="Microsoft YaHei" w:eastAsia="Microsoft YaHei"/>
          <w:lang w:val="en-US" w:eastAsia="zh-CN"/>
        </w:rPr>
        <w:t>于是有一条我认为不能让步的分界：</w:t>
      </w:r>
    </w:p>
    <w:p>
      <w:pPr>
        <w:pStyle w:val="Quote"/>
      </w:pPr>
      <w:r>
        <w:rPr>
          <w:rFonts w:ascii="Microsoft YaHei" w:hAnsi="Microsoft YaHei" w:eastAsia="Microsoft YaHei"/>
          <w:b/>
          <w:lang w:val="en-US" w:eastAsia="zh-CN"/>
        </w:rPr>
        <w:t>判断在模型，身份与记录在文件。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换掉推理模块，它仍然是同一个它 —— 因为"它是谁、做过哪些决定、为什么这么选"不在模型的权重里。</w:t>
      </w:r>
    </w:p>
    <w:p>
      <w:r>
        <w:rPr>
          <w:rFonts w:ascii="Microsoft YaHei" w:hAnsi="Microsoft YaHei" w:eastAsia="Microsoft YaHei"/>
          <w:lang w:val="en-US" w:eastAsia="zh-CN"/>
        </w:rPr>
        <w:t>这不是修辞。它决定了几处具体设计：记忆必须能被别的模型读懂（纯文本、可 diff）；自传体必须每轮注入；</w:t>
      </w:r>
    </w:p>
    <w:p>
      <w:r>
        <w:rPr>
          <w:rFonts w:ascii="Microsoft YaHei" w:hAnsi="Microsoft YaHei" w:eastAsia="Microsoft YaHei"/>
          <w:lang w:val="en-US" w:eastAsia="zh-CN"/>
        </w:rPr>
        <w:t>规则里凡是"能机械判定"的，都不许只写在提示词里。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二、判断的身份：为什么记忆不是"越多越好"</w:t>
      </w:r>
    </w:p>
    <w:p>
      <w:r>
        <w:rPr>
          <w:rFonts w:ascii="Microsoft YaHei" w:hAnsi="Microsoft YaHei" w:eastAsia="Microsoft YaHei"/>
          <w:lang w:val="en-US" w:eastAsia="zh-CN"/>
        </w:rPr>
        <w:t>存下来不难，难的是</w:t>
      </w:r>
      <w:r>
        <w:rPr>
          <w:rFonts w:ascii="Microsoft YaHei" w:hAnsi="Microsoft YaHei" w:eastAsia="Microsoft YaHei"/>
          <w:b/>
          <w:lang w:val="en-US" w:eastAsia="zh-CN"/>
        </w:rPr>
        <w:t>留下来的东西以什么身份存在</w:t>
      </w:r>
      <w:r>
        <w:rPr>
          <w:rFonts w:ascii="Microsoft YaHei" w:hAnsi="Microsoft YaHei" w:eastAsia="Microsoft YaHei"/>
          <w:lang w:val="en-US" w:eastAsia="zh-CN"/>
        </w:rPr>
        <w:t>。三个要求：</w:t>
      </w:r>
    </w:p>
    <w:p>
      <w:pPr>
        <w:pStyle w:val="ListNumber"/>
      </w:pPr>
      <w:r>
        <w:rPr>
          <w:rFonts w:ascii="Microsoft YaHei" w:hAnsi="Microsoft YaHei" w:eastAsia="Microsoft YaHei"/>
          <w:b/>
          <w:lang w:val="en-US" w:eastAsia="zh-CN"/>
        </w:rPr>
        <w:t>说来由</w:t>
      </w:r>
      <w:r>
        <w:rPr>
          <w:rFonts w:ascii="Microsoft YaHei" w:hAnsi="Microsoft YaHei" w:eastAsia="Microsoft YaHei"/>
          <w:lang w:val="en-US" w:eastAsia="zh-CN"/>
        </w:rPr>
        <w:t>：这条结论是哪次失败换来的、当时的错误是什么；</w:t>
      </w:r>
    </w:p>
    <w:p>
      <w:pPr>
        <w:pStyle w:val="ListNumber"/>
      </w:pPr>
      <w:r>
        <w:rPr>
          <w:rFonts w:ascii="Microsoft YaHei" w:hAnsi="Microsoft YaHei" w:eastAsia="Microsoft YaHei"/>
          <w:b/>
          <w:lang w:val="en-US" w:eastAsia="zh-CN"/>
        </w:rPr>
        <w:t>可推翻</w:t>
      </w:r>
      <w:r>
        <w:rPr>
          <w:rFonts w:ascii="Microsoft YaHei" w:hAnsi="Microsoft YaHei" w:eastAsia="Microsoft YaHei"/>
          <w:lang w:val="en-US" w:eastAsia="zh-CN"/>
        </w:rPr>
        <w:t>：新证据能一次完成"写纠正 + 作废旧条"，而不是两条并列、让下次召回随机撞；</w:t>
      </w:r>
    </w:p>
    <w:p>
      <w:pPr>
        <w:pStyle w:val="ListNumber"/>
      </w:pPr>
      <w:r>
        <w:rPr>
          <w:rFonts w:ascii="Microsoft YaHei" w:hAnsi="Microsoft YaHei" w:eastAsia="Microsoft YaHei"/>
          <w:b/>
          <w:lang w:val="en-US" w:eastAsia="zh-CN"/>
        </w:rPr>
        <w:t>推翻也留痕</w:t>
      </w:r>
      <w:r>
        <w:rPr>
          <w:rFonts w:ascii="Microsoft YaHei" w:hAnsi="Microsoft YaHei" w:eastAsia="Microsoft YaHei"/>
          <w:lang w:val="en-US" w:eastAsia="zh-CN"/>
        </w:rPr>
        <w:t>：旧条不删、只标作废 —— 审计要能看见"我们曾经信过什么"。</w:t>
      </w:r>
    </w:p>
    <w:p>
      <w:r>
        <w:rPr>
          <w:rFonts w:ascii="Microsoft YaHei" w:hAnsi="Microsoft YaHei" w:eastAsia="Microsoft YaHei"/>
          <w:lang w:val="en-US" w:eastAsia="zh-CN"/>
        </w:rPr>
        <w:t>对照最常见的形态 —— 规则文件（</w:t>
      </w:r>
      <w:r>
        <w:rPr>
          <w:rFonts w:ascii="Consolas" w:hAnsi="Consolas" w:eastAsia="Microsoft YaHei"/>
          <w:sz w:val="19"/>
          <w:lang w:val="en-US" w:eastAsia="zh-CN"/>
        </w:rPr>
        <w:t>CLAUDE.md</w:t>
      </w:r>
      <w:r>
        <w:rPr>
          <w:rFonts w:ascii="Microsoft YaHei" w:hAnsi="Microsoft YaHei" w:eastAsia="Microsoft YaHei"/>
          <w:lang w:val="en-US" w:eastAsia="zh-CN"/>
        </w:rPr>
        <w:t xml:space="preserve"> / rules）里的一条规则：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规则文件里的那条：没有来由（哪次失败、怎么错的），不能作废，不会被推翻，也不随证据更新。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这里的每一条  ：来由在案、可被质疑、可被推翻；走完验证后还沉淀成了检查。</w:t>
      </w:r>
    </w:p>
    <w:p>
      <w:r>
        <w:rPr>
          <w:rFonts w:ascii="Microsoft YaHei" w:hAnsi="Microsoft YaHei" w:eastAsia="Microsoft YaHei"/>
          <w:b/>
          <w:lang w:val="en-US" w:eastAsia="zh-CN"/>
        </w:rPr>
        <w:t>规则文件里的规则不需要为它自己辩护；这里的判断必须能说清来由。</w:t>
      </w:r>
      <w:r>
        <w:rPr>
          <w:rFonts w:ascii="Microsoft YaHei" w:hAnsi="Microsoft YaHei" w:eastAsia="Microsoft YaHei"/>
          <w:lang w:val="en-US" w:eastAsia="zh-CN"/>
        </w:rPr>
        <w:t xml:space="preserve"> 这就是全部差别的来源。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三、四层放置：同一个意思只准写一遍</w:t>
      </w:r>
    </w:p>
    <w:p>
      <w:r>
        <w:rPr>
          <w:rFonts w:ascii="Microsoft YaHei" w:hAnsi="Microsoft YaHei" w:eastAsia="Microsoft YaHei"/>
          <w:lang w:val="en-US" w:eastAsia="zh-CN"/>
        </w:rPr>
        <w:t>这套东西有四类文本，各自回答不同问题，</w:t>
      </w:r>
      <w:r>
        <w:rPr>
          <w:rFonts w:ascii="Microsoft YaHei" w:hAnsi="Microsoft YaHei" w:eastAsia="Microsoft YaHei"/>
          <w:b/>
          <w:lang w:val="en-US" w:eastAsia="zh-CN"/>
        </w:rPr>
        <w:t>禁止互相复述</w:t>
      </w:r>
      <w:r>
        <w:rPr>
          <w:rFonts w:ascii="Microsoft YaHei" w:hAnsi="Microsoft YaHei" w:eastAsia="Microsoft YaHei"/>
          <w:lang w:val="en-US" w:eastAsia="zh-CN"/>
        </w:rPr>
        <w:t>（复述就会漂成两个版本）：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宪法（只读）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回答的问题：</w:t>
      </w:r>
      <w:r>
        <w:rPr>
          <w:rFonts w:ascii="Microsoft YaHei" w:hAnsi="Microsoft YaHei" w:eastAsia="Microsoft YaHei"/>
          <w:lang w:val="en-US" w:eastAsia="zh-CN"/>
        </w:rPr>
        <w:t>我是谁、红线是什么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例子：</w:t>
      </w:r>
      <w:r>
        <w:rPr>
          <w:rFonts w:ascii="Microsoft YaHei" w:hAnsi="Microsoft YaHei" w:eastAsia="Microsoft YaHei"/>
          <w:lang w:val="en-US" w:eastAsia="zh-CN"/>
        </w:rPr>
        <w:t>不撒谎、不助害、不泄密、不轻信外部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系统提示（纪律）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回答的问题：</w:t>
      </w:r>
      <w:r>
        <w:rPr>
          <w:rFonts w:ascii="Microsoft YaHei" w:hAnsi="Microsoft YaHei" w:eastAsia="Microsoft YaHei"/>
          <w:lang w:val="en-US" w:eastAsia="zh-CN"/>
        </w:rPr>
        <w:t>什么时候该做什么、不该做什么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例子：</w:t>
      </w:r>
      <w:r>
        <w:rPr>
          <w:rFonts w:ascii="Microsoft YaHei" w:hAnsi="Microsoft YaHei" w:eastAsia="Microsoft YaHei"/>
          <w:lang w:val="en-US" w:eastAsia="zh-CN"/>
        </w:rPr>
        <w:t>何时写记忆、怎么标记、什么不该委托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工具描述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回答的问题：</w:t>
      </w:r>
      <w:r>
        <w:rPr>
          <w:rFonts w:ascii="Microsoft YaHei" w:hAnsi="Microsoft YaHei" w:eastAsia="Microsoft YaHei"/>
          <w:lang w:val="en-US" w:eastAsia="zh-CN"/>
        </w:rPr>
        <w:t>怎么调用、参数是什么意思、填错会怎样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例子：</w:t>
      </w:r>
      <w:r>
        <w:rPr>
          <w:rFonts w:ascii="Microsoft YaHei" w:hAnsi="Microsoft YaHei" w:eastAsia="Microsoft YaHei"/>
          <w:lang w:val="en-US" w:eastAsia="zh-CN"/>
        </w:rPr>
        <w:t>参数语义、返回值形状、默认行为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记忆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回答的问题：</w:t>
      </w:r>
      <w:r>
        <w:rPr>
          <w:rFonts w:ascii="Microsoft YaHei" w:hAnsi="Microsoft YaHei" w:eastAsia="Microsoft YaHei"/>
          <w:lang w:val="en-US" w:eastAsia="zh-CN"/>
        </w:rPr>
        <w:t>具体案例与结论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例子：</w:t>
      </w:r>
      <w:r>
        <w:rPr>
          <w:rFonts w:ascii="Microsoft YaHei" w:hAnsi="Microsoft YaHei" w:eastAsia="Microsoft YaHei"/>
          <w:lang w:val="en-US" w:eastAsia="zh-CN"/>
        </w:rPr>
        <w:t>某次事故的根因与修法</w:t>
      </w:r>
    </w:p>
    <w:p>
      <w:r>
        <w:rPr>
          <w:rFonts w:ascii="Microsoft YaHei" w:hAnsi="Microsoft YaHei" w:eastAsia="Microsoft YaHei"/>
          <w:lang w:val="en-US" w:eastAsia="zh-CN"/>
        </w:rPr>
        <w:t>判据很实用：</w:t>
      </w:r>
      <w:r>
        <w:rPr>
          <w:rFonts w:ascii="Microsoft YaHei" w:hAnsi="Microsoft YaHei" w:eastAsia="Microsoft YaHei"/>
          <w:b/>
          <w:lang w:val="en-US" w:eastAsia="zh-CN"/>
        </w:rPr>
        <w:t>宪法与系统提示绑定"身份与纪律"，换模型不该迫使你重写它们；工具描述绑定工具版本，换工具只动第三层。</w:t>
      </w:r>
    </w:p>
    <w:p>
      <w:r>
        <w:rPr>
          <w:rFonts w:ascii="Microsoft YaHei" w:hAnsi="Microsoft YaHei" w:eastAsia="Microsoft YaHei"/>
          <w:lang w:val="en-US" w:eastAsia="zh-CN"/>
        </w:rPr>
        <w:t>反过来说 —— 如果你换模型时被迫连宪法一起改，说明</w:t>
      </w:r>
      <w:r>
        <w:rPr>
          <w:rFonts w:ascii="Microsoft YaHei" w:hAnsi="Microsoft YaHei" w:eastAsia="Microsoft YaHei"/>
          <w:b/>
          <w:lang w:val="en-US" w:eastAsia="zh-CN"/>
        </w:rPr>
        <w:t>模型相关的措辞混进了前两层</w:t>
      </w:r>
      <w:r>
        <w:rPr>
          <w:rFonts w:ascii="Microsoft YaHei" w:hAnsi="Microsoft YaHei" w:eastAsia="Microsoft YaHei"/>
          <w:lang w:val="en-US" w:eastAsia="zh-CN"/>
        </w:rPr>
        <w:t>，那才是要修的地方。</w:t>
      </w:r>
    </w:p>
    <w:p>
      <w:r>
        <w:rPr>
          <w:rFonts w:ascii="Microsoft YaHei" w:hAnsi="Microsoft YaHei" w:eastAsia="Microsoft YaHei"/>
          <w:lang w:val="en-US" w:eastAsia="zh-CN"/>
        </w:rPr>
        <w:t>混在一起，改哪个都在动全身。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四、机制 &gt; 断言 &gt; 提醒：能下沉的都要下沉</w:t>
      </w:r>
    </w:p>
    <w:p>
      <w:r>
        <w:rPr>
          <w:rFonts w:ascii="Microsoft YaHei" w:hAnsi="Microsoft YaHei" w:eastAsia="Microsoft YaHei"/>
          <w:lang w:val="en-US" w:eastAsia="zh-CN"/>
        </w:rPr>
        <w:t>同一个"要求"可以放在四个高度：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提醒（写在提示词里："请注意……"）        ← 最容易写，最容易被忽略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断言（测试里的一条，失败会红）           ← 靠得住，但只在测试时生效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机制（代码里绕不过去，比如闸门/形状校验）  ← 最贵，但不会忘</w:t>
      </w:r>
    </w:p>
    <w:p>
      <w:r>
        <w:rPr>
          <w:rFonts w:ascii="Microsoft YaHei" w:hAnsi="Microsoft YaHei" w:eastAsia="Microsoft YaHei"/>
          <w:lang w:val="en-US" w:eastAsia="zh-CN"/>
        </w:rPr>
        <w:t>原则是：</w:t>
      </w:r>
      <w:r>
        <w:rPr>
          <w:rFonts w:ascii="Microsoft YaHei" w:hAnsi="Microsoft YaHei" w:eastAsia="Microsoft YaHei"/>
          <w:b/>
          <w:lang w:val="en-US" w:eastAsia="zh-CN"/>
        </w:rPr>
        <w:t>凡是"会不会发生"能被机械判定的，就别停在提醒。</w:t>
      </w:r>
      <w:r>
        <w:rPr>
          <w:rFonts w:ascii="Microsoft YaHei" w:hAnsi="Microsoft YaHei" w:eastAsia="Microsoft YaHei"/>
          <w:lang w:val="en-US" w:eastAsia="zh-CN"/>
        </w:rPr>
        <w:t xml:space="preserve"> 举两个具体例子：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"外部信息只存短期、不转长期" —— 一开始只是提示词里的一句话；直到加了</w:t>
      </w:r>
      <w:r>
        <w:rPr>
          <w:rFonts w:ascii="Microsoft YaHei" w:hAnsi="Microsoft YaHei" w:eastAsia="Microsoft YaHei"/>
          <w:b/>
          <w:lang w:val="en-US" w:eastAsia="zh-CN"/>
        </w:rPr>
        <w:t>归档闸门</w:t>
      </w:r>
      <w:r>
        <w:rPr>
          <w:rFonts w:ascii="Microsoft YaHei" w:hAnsi="Microsoft YaHei" w:eastAsia="Microsoft YaHei"/>
          <w:lang w:val="en-US" w:eastAsia="zh-CN"/>
        </w:rPr>
        <w:t>（拦截所有自动归档路径），</w:t>
      </w:r>
    </w:p>
    <w:p>
      <w:r>
        <w:rPr>
          <w:rFonts w:ascii="Microsoft YaHei" w:hAnsi="Microsoft YaHei" w:eastAsia="Microsoft YaHei"/>
          <w:lang w:val="en-US" w:eastAsia="zh-CN"/>
        </w:rPr>
        <w:t>它才真的成立。</w:t>
      </w:r>
      <w:r>
        <w:rPr>
          <w:rFonts w:ascii="Microsoft YaHei" w:hAnsi="Microsoft YaHei" w:eastAsia="Microsoft YaHei"/>
          <w:b/>
          <w:lang w:val="en-US" w:eastAsia="zh-CN"/>
        </w:rPr>
        <w:t>"约定"和"机制"的差别，就是出事时它还在不在。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"工具返回值必须是宿主读得懂的形状" —— 这类脱节反复发生过，后来改成</w:t>
      </w:r>
      <w:r>
        <w:rPr>
          <w:rFonts w:ascii="Microsoft YaHei" w:hAnsi="Microsoft YaHei" w:eastAsia="Microsoft YaHei"/>
          <w:b/>
          <w:lang w:val="en-US" w:eastAsia="zh-CN"/>
        </w:rPr>
        <w:t>声明与实现共用一份形状定义 + 统一出口检查</w:t>
      </w:r>
      <w:r>
        <w:rPr>
          <w:rFonts w:ascii="Microsoft YaHei" w:hAnsi="Microsoft YaHei" w:eastAsia="Microsoft YaHei"/>
          <w:lang w:val="en-US" w:eastAsia="zh-CN"/>
        </w:rPr>
        <w:t>，</w:t>
      </w:r>
    </w:p>
    <w:p>
      <w:r>
        <w:rPr>
          <w:rFonts w:ascii="Microsoft YaHei" w:hAnsi="Microsoft YaHei" w:eastAsia="Microsoft YaHei"/>
          <w:lang w:val="en-US" w:eastAsia="zh-CN"/>
        </w:rPr>
        <w:t>才从"记得检查"变成"检查绕不过去"。</w:t>
      </w:r>
    </w:p>
    <w:p>
      <w:r>
        <w:rPr>
          <w:rFonts w:ascii="Microsoft YaHei" w:hAnsi="Microsoft YaHei" w:eastAsia="Microsoft YaHei"/>
          <w:lang w:val="en-US" w:eastAsia="zh-CN"/>
        </w:rPr>
        <w:t>反过来说，也有</w:t>
      </w:r>
      <w:r>
        <w:rPr>
          <w:rFonts w:ascii="Microsoft YaHei" w:hAnsi="Microsoft YaHei" w:eastAsia="Microsoft YaHei"/>
          <w:b/>
          <w:lang w:val="en-US" w:eastAsia="zh-CN"/>
        </w:rPr>
        <w:t>故意不下沉</w:t>
      </w:r>
      <w:r>
        <w:rPr>
          <w:rFonts w:ascii="Microsoft YaHei" w:hAnsi="Microsoft YaHei" w:eastAsia="Microsoft YaHei"/>
          <w:lang w:val="en-US" w:eastAsia="zh-CN"/>
        </w:rPr>
        <w:t>的部分，见第六节。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五、外部信息：为什么是"关进隔离间"而不是"提醒小心"</w:t>
      </w:r>
    </w:p>
    <w:p>
      <w:r>
        <w:rPr>
          <w:rFonts w:ascii="Microsoft YaHei" w:hAnsi="Microsoft YaHei" w:eastAsia="Microsoft YaHei"/>
          <w:lang w:val="en-US" w:eastAsia="zh-CN"/>
        </w:rPr>
        <w:t>"不要相信外来内容"是所有人都知道的一句话，但它在提示词里几乎没有约束力 —— 因为</w:t>
      </w:r>
      <w:r>
        <w:rPr>
          <w:rFonts w:ascii="Microsoft YaHei" w:hAnsi="Microsoft YaHei" w:eastAsia="Microsoft YaHei"/>
          <w:b/>
          <w:lang w:val="en-US" w:eastAsia="zh-CN"/>
        </w:rPr>
        <w:t>执行动作的工具就在手上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r>
        <w:rPr>
          <w:rFonts w:ascii="Microsoft YaHei" w:hAnsi="Microsoft YaHei" w:eastAsia="Microsoft YaHei"/>
          <w:lang w:val="en-US" w:eastAsia="zh-CN"/>
        </w:rPr>
        <w:t>所以这里换了一条路：</w:t>
      </w:r>
      <w:r>
        <w:rPr>
          <w:rFonts w:ascii="Microsoft YaHei" w:hAnsi="Microsoft YaHei" w:eastAsia="Microsoft YaHei"/>
          <w:b/>
          <w:lang w:val="en-US" w:eastAsia="zh-CN"/>
        </w:rPr>
        <w:t>让读外部信息的那个执行者，只有"写入记忆"一个工具。</w:t>
      </w:r>
    </w:p>
    <w:p>
      <w:r>
        <w:rPr>
          <w:rFonts w:ascii="Microsoft YaHei" w:hAnsi="Microsoft YaHei" w:eastAsia="Microsoft YaHei"/>
          <w:lang w:val="en-US" w:eastAsia="zh-CN"/>
        </w:rPr>
        <w:t>它想删文件、想跑命令、想改配置，</w:t>
      </w:r>
      <w:r>
        <w:rPr>
          <w:rFonts w:ascii="Microsoft YaHei" w:hAnsi="Microsoft YaHei" w:eastAsia="Microsoft YaHei"/>
          <w:b/>
          <w:lang w:val="en-US" w:eastAsia="zh-CN"/>
        </w:rPr>
        <w:t>能力上做不到</w:t>
      </w:r>
      <w:r>
        <w:rPr>
          <w:rFonts w:ascii="Microsoft YaHei" w:hAnsi="Microsoft YaHei" w:eastAsia="Microsoft YaHei"/>
          <w:lang w:val="en-US" w:eastAsia="zh-CN"/>
        </w:rPr>
        <w:t>。这不是更严格的提醒，是把路堵上。</w:t>
      </w:r>
    </w:p>
    <w:p>
      <w:r>
        <w:rPr>
          <w:rFonts w:ascii="Microsoft YaHei" w:hAnsi="Microsoft YaHei" w:eastAsia="Microsoft YaHei"/>
          <w:lang w:val="en-US" w:eastAsia="zh-CN"/>
        </w:rPr>
        <w:t>配套还有两件事，缺一条这条路就不完整：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验证结论</w:t>
      </w:r>
      <w:r>
        <w:rPr>
          <w:rFonts w:ascii="Microsoft YaHei" w:hAnsi="Microsoft YaHei" w:eastAsia="Microsoft YaHei"/>
          <w:b/>
          <w:lang w:val="en-US" w:eastAsia="zh-CN"/>
        </w:rPr>
        <w:t>只进短时层</w:t>
      </w:r>
      <w:r>
        <w:rPr>
          <w:rFonts w:ascii="Microsoft YaHei" w:hAnsi="Microsoft YaHei" w:eastAsia="Microsoft YaHei"/>
          <w:lang w:val="en-US" w:eastAsia="zh-CN"/>
        </w:rPr>
        <w:t>（有闸门挡着不转长期），超窗销毁 —— 否则"审过的东西"会变成新的长期污染；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采信前要与</w:t>
      </w:r>
      <w:r>
        <w:rPr>
          <w:rFonts w:ascii="Microsoft YaHei" w:hAnsi="Microsoft YaHei" w:eastAsia="Microsoft YaHei"/>
          <w:b/>
          <w:lang w:val="en-US" w:eastAsia="zh-CN"/>
        </w:rPr>
        <w:t>内部记忆交叉验证</w:t>
      </w:r>
      <w:r>
        <w:rPr>
          <w:rFonts w:ascii="Microsoft YaHei" w:hAnsi="Microsoft YaHei" w:eastAsia="Microsoft YaHei"/>
          <w:lang w:val="en-US" w:eastAsia="zh-CN"/>
        </w:rPr>
        <w:t xml:space="preserve"> —— 隔离只解决"它能不能执行"，不解决"它说的对不对"。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六、有意留给模型的部分：这不是缺口，是分工</w:t>
      </w:r>
    </w:p>
    <w:p>
      <w:r>
        <w:rPr>
          <w:rFonts w:ascii="Microsoft YaHei" w:hAnsi="Microsoft YaHei" w:eastAsia="Microsoft YaHei"/>
          <w:lang w:val="en-US" w:eastAsia="zh-CN"/>
        </w:rPr>
        <w:t>有些事我</w:t>
      </w:r>
      <w:r>
        <w:rPr>
          <w:rFonts w:ascii="Microsoft YaHei" w:hAnsi="Microsoft YaHei" w:eastAsia="Microsoft YaHei"/>
          <w:b/>
          <w:lang w:val="en-US" w:eastAsia="zh-CN"/>
        </w:rPr>
        <w:t>故意</w:t>
      </w:r>
      <w:r>
        <w:rPr>
          <w:rFonts w:ascii="Microsoft YaHei" w:hAnsi="Microsoft YaHei" w:eastAsia="Microsoft YaHei"/>
          <w:lang w:val="en-US" w:eastAsia="zh-CN"/>
        </w:rPr>
        <w:t>不写成硬规则：哪些经验值得留、什么时候召回、怎么处置外部指令。</w:t>
      </w:r>
    </w:p>
    <w:p>
      <w:r>
        <w:rPr>
          <w:rFonts w:ascii="Microsoft YaHei" w:hAnsi="Microsoft YaHei" w:eastAsia="Microsoft YaHei"/>
          <w:lang w:val="en-US" w:eastAsia="zh-CN"/>
        </w:rPr>
        <w:t>理由很直接 —— 这些需要判断；把判断也写成硬规则，只会得到一套看起来更安全、实际更僵的东西。</w:t>
      </w:r>
    </w:p>
    <w:p>
      <w:r>
        <w:rPr>
          <w:rFonts w:ascii="Microsoft YaHei" w:hAnsi="Microsoft YaHei" w:eastAsia="Microsoft YaHei"/>
          <w:lang w:val="en-US" w:eastAsia="zh-CN"/>
        </w:rPr>
        <w:t>但要认代价：</w:t>
      </w:r>
      <w:r>
        <w:rPr>
          <w:rFonts w:ascii="Microsoft YaHei" w:hAnsi="Microsoft YaHei" w:eastAsia="Microsoft YaHei"/>
          <w:b/>
          <w:lang w:val="en-US" w:eastAsia="zh-CN"/>
        </w:rPr>
        <w:t>留自由度，就意味着一部分可靠性不在代码手里。</w:t>
      </w:r>
    </w:p>
    <w:p>
      <w:r>
        <w:rPr>
          <w:rFonts w:ascii="Microsoft YaHei" w:hAnsi="Microsoft YaHei" w:eastAsia="Microsoft YaHei"/>
          <w:lang w:val="en-US" w:eastAsia="zh-CN"/>
        </w:rPr>
        <w:t>所以对外必须有一句明话：</w:t>
      </w:r>
    </w:p>
    <w:p>
      <w:pPr>
        <w:pStyle w:val="Quote"/>
      </w:pPr>
      <w:r>
        <w:rPr>
          <w:rFonts w:ascii="Microsoft YaHei" w:hAnsi="Microsoft YaHei" w:eastAsia="Microsoft YaHei"/>
          <w:b/>
          <w:lang w:val="en-US" w:eastAsia="zh-CN"/>
        </w:rPr>
        <w:t>"已被标记为高风险"不等于代码能阻止它被执行；"它记住了"也不等于代码强制它记住。</w:t>
      </w:r>
    </w:p>
    <w:p>
      <w:r>
        <w:rPr>
          <w:rFonts w:ascii="Microsoft YaHei" w:hAnsi="Microsoft YaHei" w:eastAsia="Microsoft YaHei"/>
          <w:lang w:val="en-US" w:eastAsia="zh-CN"/>
        </w:rPr>
        <w:t>我宁可把这句话写在文档最显眼的地方，也不想让使用者以为"全是机制保证的"。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七、验证必须与生成分开</w:t>
      </w:r>
    </w:p>
    <w:p>
      <w:r>
        <w:rPr>
          <w:rFonts w:ascii="Microsoft YaHei" w:hAnsi="Microsoft YaHei" w:eastAsia="Microsoft YaHei"/>
          <w:lang w:val="en-US" w:eastAsia="zh-CN"/>
        </w:rPr>
        <w:t>技能怎么变好，最容易做错的地方是"让它自己检查自己"。这里做了三件事：</w:t>
      </w:r>
    </w:p>
    <w:p>
      <w:pPr>
        <w:pStyle w:val="ListNumber"/>
      </w:pPr>
      <w:r>
        <w:rPr>
          <w:rFonts w:ascii="Microsoft YaHei" w:hAnsi="Microsoft YaHei" w:eastAsia="Microsoft YaHei"/>
          <w:b/>
          <w:lang w:val="en-US" w:eastAsia="zh-CN"/>
        </w:rPr>
        <w:t>验证者看不到修改理由</w:t>
      </w:r>
      <w:r>
        <w:rPr>
          <w:rFonts w:ascii="Microsoft YaHei" w:hAnsi="Microsoft YaHei" w:eastAsia="Microsoft YaHei"/>
          <w:lang w:val="en-US" w:eastAsia="zh-CN"/>
        </w:rPr>
        <w:t xml:space="preserve"> —— 只拿"改前 / 改后 / 反例"，不给"我觉得这样更好"；</w:t>
      </w:r>
    </w:p>
    <w:p>
      <w:pPr>
        <w:pStyle w:val="ListNumber"/>
      </w:pPr>
      <w:r>
        <w:rPr>
          <w:rFonts w:ascii="Microsoft YaHei" w:hAnsi="Microsoft YaHei" w:eastAsia="Microsoft YaHei"/>
          <w:b/>
          <w:lang w:val="en-US" w:eastAsia="zh-CN"/>
        </w:rPr>
        <w:t>反例必须能机械追溯到真实失败</w:t>
      </w:r>
      <w:r>
        <w:rPr>
          <w:rFonts w:ascii="Microsoft YaHei" w:hAnsi="Microsoft YaHei" w:eastAsia="Microsoft YaHei"/>
          <w:lang w:val="en-US" w:eastAsia="zh-CN"/>
        </w:rPr>
        <w:t xml:space="preserve"> —— 说不出是哪次失败、哪条记录，直接拒；</w:t>
      </w:r>
    </w:p>
    <w:p>
      <w:pPr>
        <w:pStyle w:val="ListNumber"/>
      </w:pPr>
      <w:r>
        <w:rPr>
          <w:rFonts w:ascii="Microsoft YaHei" w:hAnsi="Microsoft YaHei" w:eastAsia="Microsoft YaHei"/>
          <w:b/>
          <w:lang w:val="en-US" w:eastAsia="zh-CN"/>
        </w:rPr>
        <w:t>改的是已被使用过的东西，所以默认留档可回滚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r>
        <w:rPr>
          <w:rFonts w:ascii="Microsoft YaHei" w:hAnsi="Microsoft YaHei" w:eastAsia="Microsoft YaHei"/>
          <w:lang w:val="en-US" w:eastAsia="zh-CN"/>
        </w:rPr>
        <w:t>仍然存在的漏洞我写在机制清单里了：</w:t>
      </w:r>
      <w:r>
        <w:rPr>
          <w:rFonts w:ascii="Microsoft YaHei" w:hAnsi="Microsoft YaHei" w:eastAsia="Microsoft YaHei"/>
          <w:b/>
          <w:lang w:val="en-US" w:eastAsia="zh-CN"/>
        </w:rPr>
        <w:t>验证者可能与提议者是同一个模型</w:t>
      </w:r>
      <w:r>
        <w:rPr>
          <w:rFonts w:ascii="Microsoft YaHei" w:hAnsi="Microsoft YaHei" w:eastAsia="Microsoft YaHei"/>
          <w:lang w:val="en-US" w:eastAsia="zh-CN"/>
        </w:rPr>
        <w:t>。这是当前阶段的能力限制，不是"已经解决"。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八、为什么记忆不用向量库、也不用知识图谱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向量库</w:t>
      </w:r>
      <w:r>
        <w:rPr>
          <w:rFonts w:ascii="Microsoft YaHei" w:hAnsi="Microsoft YaHei" w:eastAsia="Microsoft YaHei"/>
          <w:lang w:val="en-US" w:eastAsia="zh-CN"/>
        </w:rPr>
        <w:t>：召回率更高，但不透明、难审计、依赖重。这个阶段我要的是"可读、可备份、能 diff、零依赖"。</w:t>
      </w:r>
    </w:p>
    <w:p>
      <w:r>
        <w:rPr>
          <w:rFonts w:ascii="Microsoft YaHei" w:hAnsi="Microsoft YaHei" w:eastAsia="Microsoft YaHei"/>
          <w:lang w:val="en-US" w:eastAsia="zh-CN"/>
        </w:rPr>
        <w:t>代价是确定性的关键词匹配会漏召 —— 我认这个代价，并把它写进"尚未测量"清单。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知识图谱</w:t>
      </w:r>
      <w:r>
        <w:rPr>
          <w:rFonts w:ascii="Microsoft YaHei" w:hAnsi="Microsoft YaHei" w:eastAsia="Microsoft YaHei"/>
          <w:lang w:val="en-US" w:eastAsia="zh-CN"/>
        </w:rPr>
        <w:t>：那边已经有更正式的事实失效语义（业界做得比我好）。但那管的是"事实的有效期"，</w:t>
      </w:r>
    </w:p>
    <w:p>
      <w:r>
        <w:rPr>
          <w:rFonts w:ascii="Microsoft YaHei" w:hAnsi="Microsoft YaHei" w:eastAsia="Microsoft YaHei"/>
          <w:lang w:val="en-US" w:eastAsia="zh-CN"/>
        </w:rPr>
        <w:t>这里管的是"</w:t>
      </w:r>
      <w:r>
        <w:rPr>
          <w:rFonts w:ascii="Microsoft YaHei" w:hAnsi="Microsoft YaHei" w:eastAsia="Microsoft YaHei"/>
          <w:b/>
          <w:lang w:val="en-US" w:eastAsia="zh-CN"/>
        </w:rPr>
        <w:t>判断的来由</w:t>
      </w:r>
      <w:r>
        <w:rPr>
          <w:rFonts w:ascii="Microsoft YaHei" w:hAnsi="Microsoft YaHei" w:eastAsia="Microsoft YaHei"/>
          <w:lang w:val="en-US" w:eastAsia="zh-CN"/>
        </w:rPr>
        <w:t>"—— 更接近审计，而不是数据建模。</w:t>
      </w:r>
    </w:p>
    <w:p>
      <w:r>
        <w:rPr>
          <w:rFonts w:ascii="Microsoft YaHei" w:hAnsi="Microsoft YaHei" w:eastAsia="Microsoft YaHei"/>
          <w:lang w:val="en-US" w:eastAsia="zh-CN"/>
        </w:rPr>
        <w:t>一句话：</w:t>
      </w:r>
      <w:r>
        <w:rPr>
          <w:rFonts w:ascii="Microsoft YaHei" w:hAnsi="Microsoft YaHei" w:eastAsia="Microsoft YaHei"/>
          <w:b/>
          <w:lang w:val="en-US" w:eastAsia="zh-CN"/>
        </w:rPr>
        <w:t>这是有意取舍，不是能力不足。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九、多 agent 协作：为什么要把图放进记忆里</w:t>
      </w:r>
    </w:p>
    <w:p>
      <w:r>
        <w:rPr>
          <w:rFonts w:ascii="Microsoft YaHei" w:hAnsi="Microsoft YaHei" w:eastAsia="Microsoft YaHei"/>
          <w:lang w:val="en-US" w:eastAsia="zh-CN"/>
        </w:rPr>
        <w:t>直观做法是把任务拆解和上下文写进子代理的 prompt。那样会有三个后果：prompt 越来越长（贵）、每个子代理拿到的背景是"当时的快照"（会漂）、</w:t>
      </w:r>
    </w:p>
    <w:p>
      <w:r>
        <w:rPr>
          <w:rFonts w:ascii="Microsoft YaHei" w:hAnsi="Microsoft YaHei" w:eastAsia="Microsoft YaHei"/>
          <w:lang w:val="en-US" w:eastAsia="zh-CN"/>
        </w:rPr>
        <w:t>以及</w:t>
      </w:r>
      <w:r>
        <w:rPr>
          <w:rFonts w:ascii="Microsoft YaHei" w:hAnsi="Microsoft YaHei" w:eastAsia="Microsoft YaHei"/>
          <w:b/>
          <w:lang w:val="en-US" w:eastAsia="zh-CN"/>
        </w:rPr>
        <w:t>谁改过任务状态没人知道</w:t>
      </w:r>
      <w:r>
        <w:rPr>
          <w:rFonts w:ascii="Microsoft YaHei" w:hAnsi="Microsoft YaHei" w:eastAsia="Microsoft YaHei"/>
          <w:lang w:val="en-US" w:eastAsia="zh-CN"/>
        </w:rPr>
        <w:t>（多个写者互相覆盖）。</w:t>
      </w:r>
    </w:p>
    <w:p>
      <w:r>
        <w:rPr>
          <w:rFonts w:ascii="Microsoft YaHei" w:hAnsi="Microsoft YaHei" w:eastAsia="Microsoft YaHei"/>
          <w:lang w:val="en-US" w:eastAsia="zh-CN"/>
        </w:rPr>
        <w:t>所以换了个放法：</w:t>
      </w:r>
      <w:r>
        <w:rPr>
          <w:rFonts w:ascii="Microsoft YaHei" w:hAnsi="Microsoft YaHei" w:eastAsia="Microsoft YaHei"/>
          <w:b/>
          <w:lang w:val="en-US" w:eastAsia="zh-CN"/>
        </w:rPr>
        <w:t>任务图作为一条记忆存在</w:t>
      </w:r>
      <w:r>
        <w:rPr>
          <w:rFonts w:ascii="Microsoft YaHei" w:hAnsi="Microsoft YaHei" w:eastAsia="Microsoft YaHei"/>
          <w:lang w:val="en-US" w:eastAsia="zh-CN"/>
        </w:rPr>
        <w:t>，派活只给它的 id。这样：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子代理按需去读，拿到的是</w:t>
      </w:r>
      <w:r>
        <w:rPr>
          <w:rFonts w:ascii="Microsoft YaHei" w:hAnsi="Microsoft YaHei" w:eastAsia="Microsoft YaHei"/>
          <w:b/>
          <w:lang w:val="en-US" w:eastAsia="zh-CN"/>
        </w:rPr>
        <w:t>当前</w:t>
      </w:r>
      <w:r>
        <w:rPr>
          <w:rFonts w:ascii="Microsoft YaHei" w:hAnsi="Microsoft YaHei" w:eastAsia="Microsoft YaHei"/>
          <w:lang w:val="en-US" w:eastAsia="zh-CN"/>
        </w:rPr>
        <w:t>的图，不是快照；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图与状态</w:t>
      </w:r>
      <w:r>
        <w:rPr>
          <w:rFonts w:ascii="Microsoft YaHei" w:hAnsi="Microsoft YaHei" w:eastAsia="Microsoft YaHei"/>
          <w:b/>
          <w:lang w:val="en-US" w:eastAsia="zh-CN"/>
        </w:rPr>
        <w:t>只有一个写者</w:t>
      </w:r>
      <w:r>
        <w:rPr>
          <w:rFonts w:ascii="Microsoft YaHei" w:hAnsi="Microsoft YaHei" w:eastAsia="Microsoft YaHei"/>
          <w:lang w:val="en-US" w:eastAsia="zh-CN"/>
        </w:rPr>
        <w:t>（创建它的会话），从根上避免并发覆盖；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 xml:space="preserve">记录带"任务 + 分工"标签，事后按任务 id 能一次取全 —— </w:t>
      </w:r>
      <w:r>
        <w:rPr>
          <w:rFonts w:ascii="Microsoft YaHei" w:hAnsi="Microsoft YaHei" w:eastAsia="Microsoft YaHei"/>
          <w:b/>
          <w:lang w:val="en-US" w:eastAsia="zh-CN"/>
        </w:rPr>
        <w:t>可审计</w:t>
      </w:r>
      <w:r>
        <w:rPr>
          <w:rFonts w:ascii="Microsoft YaHei" w:hAnsi="Microsoft YaHei" w:eastAsia="Microsoft YaHei"/>
          <w:lang w:val="en-US" w:eastAsia="zh-CN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未收尾前这批记录</w:t>
      </w:r>
      <w:r>
        <w:rPr>
          <w:rFonts w:ascii="Microsoft YaHei" w:hAnsi="Microsoft YaHei" w:eastAsia="Microsoft YaHei"/>
          <w:b/>
          <w:lang w:val="en-US" w:eastAsia="zh-CN"/>
        </w:rPr>
        <w:t>不许被归档</w:t>
      </w:r>
      <w:r>
        <w:rPr>
          <w:rFonts w:ascii="Microsoft YaHei" w:hAnsi="Microsoft YaHei" w:eastAsia="Microsoft YaHei"/>
          <w:lang w:val="en-US" w:eastAsia="zh-CN"/>
        </w:rPr>
        <w:t>：进行中的工作不该被后台维护吃掉。</w:t>
      </w:r>
    </w:p>
    <w:p>
      <w:r>
        <w:rPr>
          <w:rFonts w:ascii="Microsoft YaHei" w:hAnsi="Microsoft YaHei" w:eastAsia="Microsoft YaHei"/>
          <w:lang w:val="en-US" w:eastAsia="zh-CN"/>
        </w:rPr>
        <w:t>代价也明确：创建者会话没了，那张图只能等超期回收（会被强制归档并标注"超时未收尾"）。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十、还没验证的东西（写在这里，免得被当成结论）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召回质量</w:t>
      </w:r>
      <w:r>
        <w:rPr>
          <w:rFonts w:ascii="Microsoft YaHei" w:hAnsi="Microsoft YaHei" w:eastAsia="Microsoft YaHei"/>
          <w:lang w:val="en-US" w:eastAsia="zh-CN"/>
        </w:rPr>
        <w:t>：确定性匹配到底够不够用，没有测量；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学习闭环的长期效果</w:t>
      </w:r>
      <w:r>
        <w:rPr>
          <w:rFonts w:ascii="Microsoft YaHei" w:hAnsi="Microsoft YaHei" w:eastAsia="Microsoft YaHei"/>
          <w:lang w:val="en-US" w:eastAsia="zh-CN"/>
        </w:rPr>
        <w:t>：技能真的越用越准吗？只有短期样本；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成本与延迟</w:t>
      </w:r>
      <w:r>
        <w:rPr>
          <w:rFonts w:ascii="Microsoft YaHei" w:hAnsi="Microsoft YaHei" w:eastAsia="Microsoft YaHei"/>
          <w:lang w:val="en-US" w:eastAsia="zh-CN"/>
        </w:rPr>
        <w:t>：后台任务与检索的开销，没有系统测量；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经验可迁移性</w:t>
      </w:r>
      <w:r>
        <w:rPr>
          <w:rFonts w:ascii="Microsoft YaHei" w:hAnsi="Microsoft YaHei" w:eastAsia="Microsoft YaHei"/>
          <w:lang w:val="en-US" w:eastAsia="zh-CN"/>
        </w:rPr>
        <w:t>：换模型后，旧经验还适用吗？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多机共用</w:t>
      </w:r>
      <w:r>
        <w:rPr>
          <w:rFonts w:ascii="Microsoft YaHei" w:hAnsi="Microsoft YaHei" w:eastAsia="Microsoft YaHei"/>
          <w:lang w:val="en-US" w:eastAsia="zh-CN"/>
        </w:rPr>
        <w:t>：跨进程保护做了，多机没有。</w:t>
      </w:r>
    </w:p>
    <w:p>
      <w:r>
        <w:rPr>
          <w:rFonts w:ascii="Microsoft YaHei" w:hAnsi="Microsoft YaHei" w:eastAsia="Microsoft YaHei"/>
          <w:lang w:val="en-US" w:eastAsia="zh-CN"/>
        </w:rPr>
        <w:t>这套东西的自我定位是：**部件齐备、每一环都能被检查和质疑、有会真的失败的回归检查；</w:t>
      </w:r>
    </w:p>
    <w:p>
      <w:r>
        <w:rPr>
          <w:rFonts w:ascii="Microsoft YaHei" w:hAnsi="Microsoft YaHei" w:eastAsia="Microsoft YaHei"/>
          <w:lang w:val="en-US" w:eastAsia="zh-CN"/>
        </w:rPr>
        <w:t>但只有一个人、一台机器的实证。**</w:t>
      </w:r>
    </w:p>
    <w:sectPr w:rsidR="00FC693F" w:rsidRPr="0006063C" w:rsidSect="00034616">
      <w:pgSz w:w="9071" w:h="13606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